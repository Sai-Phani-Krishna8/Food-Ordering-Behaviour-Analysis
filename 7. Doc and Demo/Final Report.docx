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916A0" w14:textId="77777777" w:rsidR="00910CE3" w:rsidRPr="00175339" w:rsidRDefault="00000000">
      <w:pPr>
        <w:spacing w:after="120"/>
        <w:jc w:val="center"/>
        <w:rPr>
          <w:rFonts w:ascii="Times New Roman" w:hAnsi="Times New Roman" w:cs="Times New Roman"/>
        </w:rPr>
      </w:pPr>
      <w:r w:rsidRPr="00175339">
        <w:rPr>
          <w:rFonts w:ascii="Times New Roman" w:hAnsi="Times New Roman" w:cs="Times New Roman"/>
          <w:b/>
          <w:sz w:val="52"/>
        </w:rPr>
        <w:t>FOOD ORDERING BEHAVIOUR AND CONSUMER TRENDS</w:t>
      </w:r>
    </w:p>
    <w:p w14:paraId="3365B4F8" w14:textId="77777777" w:rsidR="00910CE3" w:rsidRPr="00175339" w:rsidRDefault="00000000">
      <w:pPr>
        <w:spacing w:after="120"/>
        <w:jc w:val="center"/>
        <w:rPr>
          <w:rFonts w:ascii="Times New Roman" w:hAnsi="Times New Roman" w:cs="Times New Roman"/>
        </w:rPr>
      </w:pPr>
      <w:r w:rsidRPr="00175339">
        <w:rPr>
          <w:rFonts w:ascii="Times New Roman" w:hAnsi="Times New Roman" w:cs="Times New Roman"/>
          <w:sz w:val="32"/>
        </w:rPr>
        <w:t>A Structured Analysis of Choices and Habits</w:t>
      </w:r>
    </w:p>
    <w:p w14:paraId="5FDC5473" w14:textId="77777777" w:rsidR="00910CE3" w:rsidRPr="00175339" w:rsidRDefault="00000000">
      <w:pPr>
        <w:spacing w:after="120"/>
        <w:jc w:val="center"/>
        <w:rPr>
          <w:rFonts w:ascii="Times New Roman" w:hAnsi="Times New Roman" w:cs="Times New Roman"/>
        </w:rPr>
      </w:pPr>
      <w:r w:rsidRPr="00175339">
        <w:rPr>
          <w:rFonts w:ascii="Times New Roman" w:hAnsi="Times New Roman" w:cs="Times New Roman"/>
          <w:b/>
          <w:sz w:val="28"/>
        </w:rPr>
        <w:t>Final Project Report</w:t>
      </w:r>
    </w:p>
    <w:p w14:paraId="22A0AF1F" w14:textId="77777777" w:rsidR="00910CE3" w:rsidRPr="00175339" w:rsidRDefault="00910CE3">
      <w:pPr>
        <w:spacing w:after="120"/>
        <w:rPr>
          <w:rFonts w:ascii="Times New Roman" w:hAnsi="Times New Roman" w:cs="Times New Roman"/>
        </w:rPr>
      </w:pPr>
    </w:p>
    <w:p w14:paraId="096B0EF5" w14:textId="77777777" w:rsidR="00910CE3" w:rsidRPr="00175339" w:rsidRDefault="00910CE3">
      <w:pPr>
        <w:spacing w:after="120"/>
        <w:rPr>
          <w:rFonts w:ascii="Times New Roman" w:hAnsi="Times New Roman" w:cs="Times New Roman"/>
        </w:rPr>
      </w:pPr>
    </w:p>
    <w:p w14:paraId="6B29868C" w14:textId="77777777" w:rsidR="00910CE3" w:rsidRPr="00175339" w:rsidRDefault="00000000">
      <w:pPr>
        <w:spacing w:after="120"/>
        <w:jc w:val="center"/>
        <w:rPr>
          <w:rFonts w:ascii="Times New Roman" w:hAnsi="Times New Roman" w:cs="Times New Roman"/>
        </w:rPr>
      </w:pPr>
      <w:r w:rsidRPr="00175339">
        <w:rPr>
          <w:rFonts w:ascii="Times New Roman" w:hAnsi="Times New Roman" w:cs="Times New Roman"/>
          <w:b/>
        </w:rPr>
        <w:t xml:space="preserve">Prepared By: </w:t>
      </w:r>
      <w:r w:rsidRPr="00175339">
        <w:rPr>
          <w:rFonts w:ascii="Times New Roman" w:hAnsi="Times New Roman" w:cs="Times New Roman"/>
        </w:rPr>
        <w:t>Tallam Sai Phani Krishna</w:t>
      </w:r>
    </w:p>
    <w:p w14:paraId="331B95E2" w14:textId="77777777" w:rsidR="00910CE3" w:rsidRPr="00175339" w:rsidRDefault="00000000">
      <w:pPr>
        <w:spacing w:after="120"/>
        <w:jc w:val="center"/>
        <w:rPr>
          <w:rFonts w:ascii="Times New Roman" w:hAnsi="Times New Roman" w:cs="Times New Roman"/>
        </w:rPr>
      </w:pPr>
      <w:r w:rsidRPr="00175339">
        <w:rPr>
          <w:rFonts w:ascii="Times New Roman" w:hAnsi="Times New Roman" w:cs="Times New Roman"/>
          <w:b/>
        </w:rPr>
        <w:t xml:space="preserve">Project Domain: </w:t>
      </w:r>
      <w:r w:rsidRPr="00175339">
        <w:rPr>
          <w:rFonts w:ascii="Times New Roman" w:hAnsi="Times New Roman" w:cs="Times New Roman"/>
        </w:rPr>
        <w:t>Business Intelligence &amp; Data Analytics</w:t>
      </w:r>
    </w:p>
    <w:p w14:paraId="4451BDAB" w14:textId="77777777" w:rsidR="00910CE3" w:rsidRPr="00175339" w:rsidRDefault="00000000">
      <w:pPr>
        <w:spacing w:after="120"/>
        <w:jc w:val="center"/>
        <w:rPr>
          <w:rFonts w:ascii="Times New Roman" w:hAnsi="Times New Roman" w:cs="Times New Roman"/>
        </w:rPr>
      </w:pPr>
      <w:r w:rsidRPr="00175339">
        <w:rPr>
          <w:rFonts w:ascii="Times New Roman" w:hAnsi="Times New Roman" w:cs="Times New Roman"/>
          <w:b/>
        </w:rPr>
        <w:t xml:space="preserve">Tools Used: </w:t>
      </w:r>
      <w:r w:rsidRPr="00175339">
        <w:rPr>
          <w:rFonts w:ascii="Times New Roman" w:hAnsi="Times New Roman" w:cs="Times New Roman"/>
        </w:rPr>
        <w:t>Tableau Public, Microsoft Excel, GitHub, CSV Dataset</w:t>
      </w:r>
    </w:p>
    <w:p w14:paraId="0EE6164D" w14:textId="77777777" w:rsidR="00910CE3" w:rsidRPr="00175339" w:rsidRDefault="00000000">
      <w:pPr>
        <w:spacing w:after="120"/>
        <w:jc w:val="center"/>
        <w:rPr>
          <w:rFonts w:ascii="Times New Roman" w:hAnsi="Times New Roman" w:cs="Times New Roman"/>
        </w:rPr>
      </w:pPr>
      <w:r w:rsidRPr="00175339">
        <w:rPr>
          <w:rFonts w:ascii="Times New Roman" w:hAnsi="Times New Roman" w:cs="Times New Roman"/>
          <w:b/>
        </w:rPr>
        <w:t xml:space="preserve">Date: </w:t>
      </w:r>
      <w:r w:rsidRPr="00175339">
        <w:rPr>
          <w:rFonts w:ascii="Times New Roman" w:hAnsi="Times New Roman" w:cs="Times New Roman"/>
        </w:rPr>
        <w:t>July 2026</w:t>
      </w:r>
    </w:p>
    <w:p w14:paraId="2BF23EE6"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br w:type="page"/>
      </w:r>
    </w:p>
    <w:p w14:paraId="39331670" w14:textId="5F7F3D60" w:rsidR="00175339" w:rsidRDefault="00175339" w:rsidP="00175339">
      <w:pPr>
        <w:spacing w:after="0"/>
        <w:rPr>
          <w:rFonts w:ascii="Times New Roman" w:eastAsiaTheme="majorEastAsia" w:hAnsi="Times New Roman" w:cs="Times New Roman"/>
          <w:b/>
          <w:bCs/>
          <w:color w:val="365F91" w:themeColor="accent1" w:themeShade="BF"/>
          <w:sz w:val="36"/>
          <w:szCs w:val="36"/>
        </w:rPr>
      </w:pPr>
      <w:r w:rsidRPr="00175339">
        <w:rPr>
          <w:rFonts w:ascii="Times New Roman" w:eastAsiaTheme="majorEastAsia" w:hAnsi="Times New Roman" w:cs="Times New Roman"/>
          <w:b/>
          <w:bCs/>
          <w:color w:val="365F91" w:themeColor="accent1" w:themeShade="BF"/>
          <w:sz w:val="36"/>
          <w:szCs w:val="36"/>
        </w:rPr>
        <w:lastRenderedPageBreak/>
        <w:t>TABLE OF CONTENTS</w:t>
      </w:r>
    </w:p>
    <w:p w14:paraId="6D8E8785" w14:textId="77777777" w:rsidR="00175339" w:rsidRPr="00175339" w:rsidRDefault="00175339" w:rsidP="00175339">
      <w:pPr>
        <w:spacing w:after="0"/>
        <w:rPr>
          <w:rFonts w:ascii="Times New Roman" w:eastAsiaTheme="majorEastAsia" w:hAnsi="Times New Roman" w:cs="Times New Roman"/>
          <w:b/>
          <w:bCs/>
          <w:color w:val="365F91" w:themeColor="accent1" w:themeShade="BF"/>
          <w:sz w:val="36"/>
          <w:szCs w:val="36"/>
        </w:rPr>
      </w:pPr>
    </w:p>
    <w:p w14:paraId="77F097D5" w14:textId="77777777" w:rsidR="00175339" w:rsidRPr="00175339" w:rsidRDefault="00175339" w:rsidP="00175339">
      <w:pPr>
        <w:spacing w:after="0"/>
        <w:rPr>
          <w:rFonts w:ascii="Times New Roman" w:hAnsi="Times New Roman" w:cs="Times New Roman"/>
        </w:rPr>
      </w:pPr>
      <w:r w:rsidRPr="00175339">
        <w:rPr>
          <w:rFonts w:ascii="Times New Roman" w:hAnsi="Times New Roman" w:cs="Times New Roman"/>
        </w:rPr>
        <w:t>1. INTRODUCTION</w:t>
      </w:r>
    </w:p>
    <w:p w14:paraId="63FDBBB7" w14:textId="77777777" w:rsidR="00175339" w:rsidRPr="00175339" w:rsidRDefault="00175339" w:rsidP="00175339">
      <w:pPr>
        <w:spacing w:after="0"/>
        <w:rPr>
          <w:rFonts w:ascii="Times New Roman" w:hAnsi="Times New Roman" w:cs="Times New Roman"/>
        </w:rPr>
      </w:pPr>
      <w:r w:rsidRPr="00175339">
        <w:rPr>
          <w:rFonts w:ascii="Times New Roman" w:hAnsi="Times New Roman" w:cs="Times New Roman"/>
        </w:rPr>
        <w:t xml:space="preserve">    1.1 Project Overview</w:t>
      </w:r>
    </w:p>
    <w:p w14:paraId="50003E75" w14:textId="0FF1EC1C" w:rsidR="00175339" w:rsidRDefault="00175339" w:rsidP="00175339">
      <w:pPr>
        <w:spacing w:after="0"/>
        <w:rPr>
          <w:rFonts w:ascii="Times New Roman" w:hAnsi="Times New Roman" w:cs="Times New Roman"/>
        </w:rPr>
      </w:pPr>
      <w:r w:rsidRPr="00175339">
        <w:rPr>
          <w:rFonts w:ascii="Times New Roman" w:hAnsi="Times New Roman" w:cs="Times New Roman"/>
        </w:rPr>
        <w:t xml:space="preserve">    1.2 Purpose</w:t>
      </w:r>
    </w:p>
    <w:p w14:paraId="28079CDF" w14:textId="77777777" w:rsidR="00175339" w:rsidRPr="00175339" w:rsidRDefault="00175339" w:rsidP="00175339">
      <w:pPr>
        <w:spacing w:after="0"/>
        <w:rPr>
          <w:rFonts w:ascii="Times New Roman" w:hAnsi="Times New Roman" w:cs="Times New Roman"/>
        </w:rPr>
      </w:pPr>
    </w:p>
    <w:p w14:paraId="3468EAE4" w14:textId="77777777" w:rsidR="00175339" w:rsidRPr="00175339" w:rsidRDefault="00175339" w:rsidP="00175339">
      <w:pPr>
        <w:spacing w:after="0"/>
        <w:rPr>
          <w:rFonts w:ascii="Times New Roman" w:hAnsi="Times New Roman" w:cs="Times New Roman"/>
        </w:rPr>
      </w:pPr>
      <w:r w:rsidRPr="00175339">
        <w:rPr>
          <w:rFonts w:ascii="Times New Roman" w:hAnsi="Times New Roman" w:cs="Times New Roman"/>
        </w:rPr>
        <w:t>2. IDEATION PHASE</w:t>
      </w:r>
    </w:p>
    <w:p w14:paraId="3808053F" w14:textId="77777777" w:rsidR="00175339" w:rsidRPr="00175339" w:rsidRDefault="00175339" w:rsidP="00175339">
      <w:pPr>
        <w:spacing w:after="0"/>
        <w:rPr>
          <w:rFonts w:ascii="Times New Roman" w:hAnsi="Times New Roman" w:cs="Times New Roman"/>
        </w:rPr>
      </w:pPr>
      <w:r w:rsidRPr="00175339">
        <w:rPr>
          <w:rFonts w:ascii="Times New Roman" w:hAnsi="Times New Roman" w:cs="Times New Roman"/>
        </w:rPr>
        <w:t xml:space="preserve">    2.1 Problem Statement</w:t>
      </w:r>
    </w:p>
    <w:p w14:paraId="26BE0241" w14:textId="77777777" w:rsidR="00175339" w:rsidRPr="00175339" w:rsidRDefault="00175339" w:rsidP="00175339">
      <w:pPr>
        <w:spacing w:after="0"/>
        <w:rPr>
          <w:rFonts w:ascii="Times New Roman" w:hAnsi="Times New Roman" w:cs="Times New Roman"/>
        </w:rPr>
      </w:pPr>
      <w:r w:rsidRPr="00175339">
        <w:rPr>
          <w:rFonts w:ascii="Times New Roman" w:hAnsi="Times New Roman" w:cs="Times New Roman"/>
        </w:rPr>
        <w:t xml:space="preserve">    2.2 Empathy Map Canvas</w:t>
      </w:r>
    </w:p>
    <w:p w14:paraId="62692C36" w14:textId="77777777" w:rsidR="00175339" w:rsidRPr="00175339" w:rsidRDefault="00175339" w:rsidP="00175339">
      <w:pPr>
        <w:spacing w:after="0"/>
        <w:rPr>
          <w:rFonts w:ascii="Times New Roman" w:hAnsi="Times New Roman" w:cs="Times New Roman"/>
        </w:rPr>
      </w:pPr>
      <w:r w:rsidRPr="00175339">
        <w:rPr>
          <w:rFonts w:ascii="Times New Roman" w:hAnsi="Times New Roman" w:cs="Times New Roman"/>
        </w:rPr>
        <w:t xml:space="preserve">    2.3 Brainstorming</w:t>
      </w:r>
    </w:p>
    <w:p w14:paraId="77D20116" w14:textId="77777777" w:rsidR="00175339" w:rsidRPr="00175339" w:rsidRDefault="00175339" w:rsidP="00175339">
      <w:pPr>
        <w:spacing w:after="0"/>
        <w:rPr>
          <w:rFonts w:ascii="Times New Roman" w:hAnsi="Times New Roman" w:cs="Times New Roman"/>
        </w:rPr>
      </w:pPr>
    </w:p>
    <w:p w14:paraId="4E80914B" w14:textId="77777777" w:rsidR="00175339" w:rsidRPr="00175339" w:rsidRDefault="00175339" w:rsidP="00175339">
      <w:pPr>
        <w:spacing w:after="0"/>
        <w:rPr>
          <w:rFonts w:ascii="Times New Roman" w:hAnsi="Times New Roman" w:cs="Times New Roman"/>
        </w:rPr>
      </w:pPr>
      <w:r w:rsidRPr="00175339">
        <w:rPr>
          <w:rFonts w:ascii="Times New Roman" w:hAnsi="Times New Roman" w:cs="Times New Roman"/>
        </w:rPr>
        <w:t>3. REQUIREMENT ANALYSIS</w:t>
      </w:r>
    </w:p>
    <w:p w14:paraId="3552BE18" w14:textId="77777777" w:rsidR="00175339" w:rsidRPr="00175339" w:rsidRDefault="00175339" w:rsidP="00175339">
      <w:pPr>
        <w:spacing w:after="0"/>
        <w:rPr>
          <w:rFonts w:ascii="Times New Roman" w:hAnsi="Times New Roman" w:cs="Times New Roman"/>
        </w:rPr>
      </w:pPr>
      <w:r w:rsidRPr="00175339">
        <w:rPr>
          <w:rFonts w:ascii="Times New Roman" w:hAnsi="Times New Roman" w:cs="Times New Roman"/>
        </w:rPr>
        <w:t xml:space="preserve">    3.1 Customer Journey Map</w:t>
      </w:r>
    </w:p>
    <w:p w14:paraId="42535C03" w14:textId="77777777" w:rsidR="00175339" w:rsidRPr="00175339" w:rsidRDefault="00175339" w:rsidP="00175339">
      <w:pPr>
        <w:spacing w:after="0"/>
        <w:rPr>
          <w:rFonts w:ascii="Times New Roman" w:hAnsi="Times New Roman" w:cs="Times New Roman"/>
        </w:rPr>
      </w:pPr>
      <w:r w:rsidRPr="00175339">
        <w:rPr>
          <w:rFonts w:ascii="Times New Roman" w:hAnsi="Times New Roman" w:cs="Times New Roman"/>
        </w:rPr>
        <w:t xml:space="preserve">    3.2 Solution Requirements</w:t>
      </w:r>
    </w:p>
    <w:p w14:paraId="12FDA8E6" w14:textId="77777777" w:rsidR="00175339" w:rsidRPr="00175339" w:rsidRDefault="00175339" w:rsidP="00175339">
      <w:pPr>
        <w:spacing w:after="0"/>
        <w:rPr>
          <w:rFonts w:ascii="Times New Roman" w:hAnsi="Times New Roman" w:cs="Times New Roman"/>
        </w:rPr>
      </w:pPr>
      <w:r w:rsidRPr="00175339">
        <w:rPr>
          <w:rFonts w:ascii="Times New Roman" w:hAnsi="Times New Roman" w:cs="Times New Roman"/>
        </w:rPr>
        <w:t xml:space="preserve">    3.3 Data Flow Diagram</w:t>
      </w:r>
    </w:p>
    <w:p w14:paraId="28452FCF" w14:textId="77777777" w:rsidR="00175339" w:rsidRPr="00175339" w:rsidRDefault="00175339" w:rsidP="00175339">
      <w:pPr>
        <w:spacing w:after="0"/>
        <w:rPr>
          <w:rFonts w:ascii="Times New Roman" w:hAnsi="Times New Roman" w:cs="Times New Roman"/>
        </w:rPr>
      </w:pPr>
      <w:r w:rsidRPr="00175339">
        <w:rPr>
          <w:rFonts w:ascii="Times New Roman" w:hAnsi="Times New Roman" w:cs="Times New Roman"/>
        </w:rPr>
        <w:t xml:space="preserve">    3.4 Technology Stack</w:t>
      </w:r>
    </w:p>
    <w:p w14:paraId="0147F125" w14:textId="77777777" w:rsidR="00175339" w:rsidRPr="00175339" w:rsidRDefault="00175339" w:rsidP="00175339">
      <w:pPr>
        <w:spacing w:after="0"/>
        <w:rPr>
          <w:rFonts w:ascii="Times New Roman" w:hAnsi="Times New Roman" w:cs="Times New Roman"/>
        </w:rPr>
      </w:pPr>
    </w:p>
    <w:p w14:paraId="3FFABCDB" w14:textId="77777777" w:rsidR="00175339" w:rsidRPr="00175339" w:rsidRDefault="00175339" w:rsidP="00175339">
      <w:pPr>
        <w:spacing w:after="0"/>
        <w:rPr>
          <w:rFonts w:ascii="Times New Roman" w:hAnsi="Times New Roman" w:cs="Times New Roman"/>
        </w:rPr>
      </w:pPr>
      <w:r w:rsidRPr="00175339">
        <w:rPr>
          <w:rFonts w:ascii="Times New Roman" w:hAnsi="Times New Roman" w:cs="Times New Roman"/>
        </w:rPr>
        <w:t>4. PROJECT DESIGN</w:t>
      </w:r>
    </w:p>
    <w:p w14:paraId="112C020B" w14:textId="77777777" w:rsidR="00175339" w:rsidRPr="00175339" w:rsidRDefault="00175339" w:rsidP="00175339">
      <w:pPr>
        <w:spacing w:after="0"/>
        <w:rPr>
          <w:rFonts w:ascii="Times New Roman" w:hAnsi="Times New Roman" w:cs="Times New Roman"/>
        </w:rPr>
      </w:pPr>
      <w:r w:rsidRPr="00175339">
        <w:rPr>
          <w:rFonts w:ascii="Times New Roman" w:hAnsi="Times New Roman" w:cs="Times New Roman"/>
        </w:rPr>
        <w:t xml:space="preserve">    4.1 Problem Solution Fit</w:t>
      </w:r>
    </w:p>
    <w:p w14:paraId="60570ED3" w14:textId="77777777" w:rsidR="00175339" w:rsidRPr="00175339" w:rsidRDefault="00175339" w:rsidP="00175339">
      <w:pPr>
        <w:spacing w:after="0"/>
        <w:rPr>
          <w:rFonts w:ascii="Times New Roman" w:hAnsi="Times New Roman" w:cs="Times New Roman"/>
        </w:rPr>
      </w:pPr>
      <w:r w:rsidRPr="00175339">
        <w:rPr>
          <w:rFonts w:ascii="Times New Roman" w:hAnsi="Times New Roman" w:cs="Times New Roman"/>
        </w:rPr>
        <w:t xml:space="preserve">    4.2 Proposed Solution</w:t>
      </w:r>
    </w:p>
    <w:p w14:paraId="06E0A2A7" w14:textId="77777777" w:rsidR="00175339" w:rsidRPr="00175339" w:rsidRDefault="00175339" w:rsidP="00175339">
      <w:pPr>
        <w:spacing w:after="0"/>
        <w:rPr>
          <w:rFonts w:ascii="Times New Roman" w:hAnsi="Times New Roman" w:cs="Times New Roman"/>
        </w:rPr>
      </w:pPr>
      <w:r w:rsidRPr="00175339">
        <w:rPr>
          <w:rFonts w:ascii="Times New Roman" w:hAnsi="Times New Roman" w:cs="Times New Roman"/>
        </w:rPr>
        <w:t xml:space="preserve">    4.3 Solution Architecture</w:t>
      </w:r>
    </w:p>
    <w:p w14:paraId="72CC86A7" w14:textId="77777777" w:rsidR="00175339" w:rsidRPr="00175339" w:rsidRDefault="00175339" w:rsidP="00175339">
      <w:pPr>
        <w:spacing w:after="0"/>
        <w:rPr>
          <w:rFonts w:ascii="Times New Roman" w:hAnsi="Times New Roman" w:cs="Times New Roman"/>
        </w:rPr>
      </w:pPr>
    </w:p>
    <w:p w14:paraId="2B56B865" w14:textId="77777777" w:rsidR="00175339" w:rsidRPr="00175339" w:rsidRDefault="00175339" w:rsidP="00175339">
      <w:pPr>
        <w:spacing w:after="0"/>
        <w:rPr>
          <w:rFonts w:ascii="Times New Roman" w:hAnsi="Times New Roman" w:cs="Times New Roman"/>
        </w:rPr>
      </w:pPr>
      <w:r w:rsidRPr="00175339">
        <w:rPr>
          <w:rFonts w:ascii="Times New Roman" w:hAnsi="Times New Roman" w:cs="Times New Roman"/>
        </w:rPr>
        <w:t>5. PROJECT PLANNING &amp; SCHEDULING</w:t>
      </w:r>
    </w:p>
    <w:p w14:paraId="38ECBAC1" w14:textId="77777777" w:rsidR="00175339" w:rsidRPr="00175339" w:rsidRDefault="00175339" w:rsidP="00175339">
      <w:pPr>
        <w:spacing w:after="0"/>
        <w:rPr>
          <w:rFonts w:ascii="Times New Roman" w:hAnsi="Times New Roman" w:cs="Times New Roman"/>
        </w:rPr>
      </w:pPr>
      <w:r w:rsidRPr="00175339">
        <w:rPr>
          <w:rFonts w:ascii="Times New Roman" w:hAnsi="Times New Roman" w:cs="Times New Roman"/>
        </w:rPr>
        <w:t xml:space="preserve">    5.1 Project Planning</w:t>
      </w:r>
    </w:p>
    <w:p w14:paraId="6CC56390" w14:textId="77777777" w:rsidR="00175339" w:rsidRPr="00175339" w:rsidRDefault="00175339" w:rsidP="00175339">
      <w:pPr>
        <w:spacing w:after="0"/>
        <w:rPr>
          <w:rFonts w:ascii="Times New Roman" w:hAnsi="Times New Roman" w:cs="Times New Roman"/>
        </w:rPr>
      </w:pPr>
    </w:p>
    <w:p w14:paraId="6B898944" w14:textId="77777777" w:rsidR="00175339" w:rsidRPr="00175339" w:rsidRDefault="00175339" w:rsidP="00175339">
      <w:pPr>
        <w:spacing w:after="0"/>
        <w:rPr>
          <w:rFonts w:ascii="Times New Roman" w:hAnsi="Times New Roman" w:cs="Times New Roman"/>
        </w:rPr>
      </w:pPr>
      <w:r w:rsidRPr="00175339">
        <w:rPr>
          <w:rFonts w:ascii="Times New Roman" w:hAnsi="Times New Roman" w:cs="Times New Roman"/>
        </w:rPr>
        <w:t>6. FUNCTIONAL AND PERFORMANCE TESTING</w:t>
      </w:r>
    </w:p>
    <w:p w14:paraId="1663DC95" w14:textId="77777777" w:rsidR="00175339" w:rsidRPr="00175339" w:rsidRDefault="00175339" w:rsidP="00175339">
      <w:pPr>
        <w:spacing w:after="0"/>
        <w:rPr>
          <w:rFonts w:ascii="Times New Roman" w:hAnsi="Times New Roman" w:cs="Times New Roman"/>
        </w:rPr>
      </w:pPr>
      <w:r w:rsidRPr="00175339">
        <w:rPr>
          <w:rFonts w:ascii="Times New Roman" w:hAnsi="Times New Roman" w:cs="Times New Roman"/>
        </w:rPr>
        <w:t xml:space="preserve">    6.1 Performance Testing</w:t>
      </w:r>
    </w:p>
    <w:p w14:paraId="101202BE" w14:textId="77777777" w:rsidR="00175339" w:rsidRPr="00175339" w:rsidRDefault="00175339" w:rsidP="00175339">
      <w:pPr>
        <w:spacing w:after="0"/>
        <w:rPr>
          <w:rFonts w:ascii="Times New Roman" w:hAnsi="Times New Roman" w:cs="Times New Roman"/>
        </w:rPr>
      </w:pPr>
    </w:p>
    <w:p w14:paraId="1DFFF8DC" w14:textId="77777777" w:rsidR="00175339" w:rsidRPr="00175339" w:rsidRDefault="00175339" w:rsidP="00175339">
      <w:pPr>
        <w:spacing w:after="0"/>
        <w:rPr>
          <w:rFonts w:ascii="Times New Roman" w:hAnsi="Times New Roman" w:cs="Times New Roman"/>
        </w:rPr>
      </w:pPr>
      <w:r w:rsidRPr="00175339">
        <w:rPr>
          <w:rFonts w:ascii="Times New Roman" w:hAnsi="Times New Roman" w:cs="Times New Roman"/>
        </w:rPr>
        <w:t>7. RESULTS</w:t>
      </w:r>
    </w:p>
    <w:p w14:paraId="53D05E96" w14:textId="77777777" w:rsidR="00175339" w:rsidRPr="00175339" w:rsidRDefault="00175339" w:rsidP="00175339">
      <w:pPr>
        <w:spacing w:after="0"/>
        <w:rPr>
          <w:rFonts w:ascii="Times New Roman" w:hAnsi="Times New Roman" w:cs="Times New Roman"/>
        </w:rPr>
      </w:pPr>
    </w:p>
    <w:p w14:paraId="7BC97DED" w14:textId="77777777" w:rsidR="00175339" w:rsidRPr="00175339" w:rsidRDefault="00175339" w:rsidP="00175339">
      <w:pPr>
        <w:spacing w:after="0"/>
        <w:rPr>
          <w:rFonts w:ascii="Times New Roman" w:hAnsi="Times New Roman" w:cs="Times New Roman"/>
        </w:rPr>
      </w:pPr>
      <w:r w:rsidRPr="00175339">
        <w:rPr>
          <w:rFonts w:ascii="Times New Roman" w:hAnsi="Times New Roman" w:cs="Times New Roman"/>
        </w:rPr>
        <w:t>8. ADVANTAGES &amp; DISADVANTAGES</w:t>
      </w:r>
    </w:p>
    <w:p w14:paraId="7BF0DA57" w14:textId="77777777" w:rsidR="00175339" w:rsidRPr="00175339" w:rsidRDefault="00175339" w:rsidP="00175339">
      <w:pPr>
        <w:spacing w:after="0"/>
        <w:rPr>
          <w:rFonts w:ascii="Times New Roman" w:hAnsi="Times New Roman" w:cs="Times New Roman"/>
        </w:rPr>
      </w:pPr>
      <w:r w:rsidRPr="00175339">
        <w:rPr>
          <w:rFonts w:ascii="Times New Roman" w:hAnsi="Times New Roman" w:cs="Times New Roman"/>
        </w:rPr>
        <w:t xml:space="preserve">    8.1 Advantages</w:t>
      </w:r>
    </w:p>
    <w:p w14:paraId="61F53583" w14:textId="77777777" w:rsidR="00175339" w:rsidRPr="00175339" w:rsidRDefault="00175339" w:rsidP="00175339">
      <w:pPr>
        <w:spacing w:after="0"/>
        <w:rPr>
          <w:rFonts w:ascii="Times New Roman" w:hAnsi="Times New Roman" w:cs="Times New Roman"/>
        </w:rPr>
      </w:pPr>
      <w:r w:rsidRPr="00175339">
        <w:rPr>
          <w:rFonts w:ascii="Times New Roman" w:hAnsi="Times New Roman" w:cs="Times New Roman"/>
        </w:rPr>
        <w:t xml:space="preserve">    8.2 Disadvantages</w:t>
      </w:r>
    </w:p>
    <w:p w14:paraId="1712D0D0" w14:textId="77777777" w:rsidR="00175339" w:rsidRPr="00175339" w:rsidRDefault="00175339" w:rsidP="00175339">
      <w:pPr>
        <w:spacing w:after="0"/>
        <w:rPr>
          <w:rFonts w:ascii="Times New Roman" w:hAnsi="Times New Roman" w:cs="Times New Roman"/>
        </w:rPr>
      </w:pPr>
    </w:p>
    <w:p w14:paraId="47E17675" w14:textId="77777777" w:rsidR="00175339" w:rsidRPr="00175339" w:rsidRDefault="00175339" w:rsidP="00175339">
      <w:pPr>
        <w:spacing w:after="0"/>
        <w:rPr>
          <w:rFonts w:ascii="Times New Roman" w:hAnsi="Times New Roman" w:cs="Times New Roman"/>
        </w:rPr>
      </w:pPr>
      <w:r w:rsidRPr="00175339">
        <w:rPr>
          <w:rFonts w:ascii="Times New Roman" w:hAnsi="Times New Roman" w:cs="Times New Roman"/>
        </w:rPr>
        <w:t>9. CONCLUSION</w:t>
      </w:r>
    </w:p>
    <w:p w14:paraId="2F8A3781" w14:textId="77777777" w:rsidR="00175339" w:rsidRPr="00175339" w:rsidRDefault="00175339" w:rsidP="00175339">
      <w:pPr>
        <w:spacing w:after="0"/>
        <w:rPr>
          <w:rFonts w:ascii="Times New Roman" w:hAnsi="Times New Roman" w:cs="Times New Roman"/>
        </w:rPr>
      </w:pPr>
    </w:p>
    <w:p w14:paraId="20153ADF" w14:textId="4719EEE7" w:rsidR="00175339" w:rsidRDefault="00175339" w:rsidP="00175339">
      <w:pPr>
        <w:spacing w:after="0"/>
        <w:rPr>
          <w:rFonts w:ascii="Times New Roman" w:hAnsi="Times New Roman" w:cs="Times New Roman"/>
        </w:rPr>
      </w:pPr>
      <w:r w:rsidRPr="00175339">
        <w:rPr>
          <w:rFonts w:ascii="Times New Roman" w:hAnsi="Times New Roman" w:cs="Times New Roman"/>
        </w:rPr>
        <w:t>10. FUTURE SCOPE</w:t>
      </w:r>
    </w:p>
    <w:p w14:paraId="7EED6059" w14:textId="77777777" w:rsidR="002114C2" w:rsidRPr="00175339" w:rsidRDefault="002114C2" w:rsidP="00175339">
      <w:pPr>
        <w:spacing w:after="0"/>
        <w:rPr>
          <w:rFonts w:ascii="Times New Roman" w:hAnsi="Times New Roman" w:cs="Times New Roman"/>
        </w:rPr>
      </w:pPr>
    </w:p>
    <w:p w14:paraId="69804564" w14:textId="77777777" w:rsidR="00175339" w:rsidRPr="00175339" w:rsidRDefault="00175339" w:rsidP="00175339">
      <w:pPr>
        <w:spacing w:after="0"/>
        <w:rPr>
          <w:rFonts w:ascii="Times New Roman" w:hAnsi="Times New Roman" w:cs="Times New Roman"/>
        </w:rPr>
      </w:pPr>
      <w:r w:rsidRPr="00175339">
        <w:rPr>
          <w:rFonts w:ascii="Times New Roman" w:hAnsi="Times New Roman" w:cs="Times New Roman"/>
        </w:rPr>
        <w:t>11. APPENDIX</w:t>
      </w:r>
    </w:p>
    <w:p w14:paraId="78F2F8FF" w14:textId="77777777" w:rsidR="00175339" w:rsidRPr="00175339" w:rsidRDefault="00175339" w:rsidP="00175339">
      <w:pPr>
        <w:spacing w:after="0"/>
        <w:rPr>
          <w:rFonts w:ascii="Times New Roman" w:hAnsi="Times New Roman" w:cs="Times New Roman"/>
        </w:rPr>
      </w:pPr>
      <w:r w:rsidRPr="00175339">
        <w:rPr>
          <w:rFonts w:ascii="Times New Roman" w:hAnsi="Times New Roman" w:cs="Times New Roman"/>
        </w:rPr>
        <w:t xml:space="preserve">    11.1 Source Code</w:t>
      </w:r>
    </w:p>
    <w:p w14:paraId="1C474F84" w14:textId="77777777" w:rsidR="00175339" w:rsidRPr="00175339" w:rsidRDefault="00175339" w:rsidP="00175339">
      <w:pPr>
        <w:spacing w:after="0"/>
        <w:rPr>
          <w:rFonts w:ascii="Times New Roman" w:hAnsi="Times New Roman" w:cs="Times New Roman"/>
        </w:rPr>
      </w:pPr>
      <w:r w:rsidRPr="00175339">
        <w:rPr>
          <w:rFonts w:ascii="Times New Roman" w:hAnsi="Times New Roman" w:cs="Times New Roman"/>
        </w:rPr>
        <w:t xml:space="preserve">    11.2 Dataset Link</w:t>
      </w:r>
    </w:p>
    <w:p w14:paraId="1182D8E2" w14:textId="77777777" w:rsidR="00175339" w:rsidRDefault="00175339" w:rsidP="00175339">
      <w:pPr>
        <w:spacing w:after="0"/>
        <w:rPr>
          <w:rFonts w:ascii="Times New Roman" w:hAnsi="Times New Roman" w:cs="Times New Roman"/>
        </w:rPr>
      </w:pPr>
      <w:r w:rsidRPr="00175339">
        <w:rPr>
          <w:rFonts w:ascii="Times New Roman" w:hAnsi="Times New Roman" w:cs="Times New Roman"/>
        </w:rPr>
        <w:t xml:space="preserve">    11.3 GitHub Repositor</w:t>
      </w:r>
      <w:r>
        <w:rPr>
          <w:rFonts w:ascii="Times New Roman" w:hAnsi="Times New Roman" w:cs="Times New Roman"/>
        </w:rPr>
        <w:t>y</w:t>
      </w:r>
    </w:p>
    <w:p w14:paraId="460D8FC6" w14:textId="056B484C" w:rsidR="00175339" w:rsidRPr="00175339" w:rsidRDefault="00175339" w:rsidP="00175339">
      <w:pPr>
        <w:spacing w:after="0"/>
        <w:rPr>
          <w:rFonts w:ascii="Times New Roman" w:hAnsi="Times New Roman" w:cs="Times New Roman"/>
        </w:rPr>
      </w:pPr>
      <w:r>
        <w:rPr>
          <w:rFonts w:ascii="Times New Roman" w:hAnsi="Times New Roman" w:cs="Times New Roman"/>
        </w:rPr>
        <w:t xml:space="preserve">    </w:t>
      </w:r>
      <w:r w:rsidRPr="00175339">
        <w:rPr>
          <w:rFonts w:ascii="Times New Roman" w:hAnsi="Times New Roman" w:cs="Times New Roman"/>
        </w:rPr>
        <w:t>11.4 Project Demo Link</w:t>
      </w:r>
    </w:p>
    <w:p w14:paraId="027509DF" w14:textId="77777777" w:rsidR="00910CE3" w:rsidRPr="00175339" w:rsidRDefault="00000000">
      <w:pPr>
        <w:pStyle w:val="Heading1"/>
        <w:rPr>
          <w:rFonts w:ascii="Times New Roman" w:hAnsi="Times New Roman" w:cs="Times New Roman"/>
        </w:rPr>
      </w:pPr>
      <w:r w:rsidRPr="00175339">
        <w:rPr>
          <w:rFonts w:ascii="Times New Roman" w:hAnsi="Times New Roman" w:cs="Times New Roman"/>
          <w:sz w:val="36"/>
        </w:rPr>
        <w:lastRenderedPageBreak/>
        <w:t>1. INTRODUCTION</w:t>
      </w:r>
    </w:p>
    <w:p w14:paraId="5F08540D" w14:textId="77777777" w:rsidR="00910CE3" w:rsidRPr="00175339" w:rsidRDefault="00000000">
      <w:pPr>
        <w:pStyle w:val="Heading2"/>
        <w:rPr>
          <w:rFonts w:ascii="Times New Roman" w:hAnsi="Times New Roman" w:cs="Times New Roman"/>
        </w:rPr>
      </w:pPr>
      <w:r w:rsidRPr="00175339">
        <w:rPr>
          <w:rFonts w:ascii="Times New Roman" w:hAnsi="Times New Roman" w:cs="Times New Roman"/>
          <w:sz w:val="28"/>
        </w:rPr>
        <w:t>1.1 Project Overview</w:t>
      </w:r>
    </w:p>
    <w:p w14:paraId="5D8D5EB9"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food delivery industry has experienced significant growth in recent years, leading to an increase in customer transactions and the generation of large volumes of data. Organizations collect information related to customer preferences, cuisine choices, delivery performance, order value, and customer ratings. However, transforming this raw data into meaningful business insights remains a challenge.</w:t>
      </w:r>
    </w:p>
    <w:p w14:paraId="1377D48C"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This project, Food Ordering Behaviour and Consumer Trends, addresses this challenge by utilizing Tableau to develop an interactive Business Intelligence dashboard. The dashboard enables users to analyze customer behaviour, identify ordering trends, evaluate delivery performance, and monitor revenue through intuitive visualizations. By converting raw transactional data into interactive dashboards, the project supports effective business analysis and informed decision-making.</w:t>
      </w:r>
    </w:p>
    <w:p w14:paraId="7721C391" w14:textId="77777777" w:rsidR="00910CE3" w:rsidRPr="00175339" w:rsidRDefault="00000000">
      <w:pPr>
        <w:pStyle w:val="Heading2"/>
        <w:rPr>
          <w:rFonts w:ascii="Times New Roman" w:hAnsi="Times New Roman" w:cs="Times New Roman"/>
        </w:rPr>
      </w:pPr>
      <w:r w:rsidRPr="00175339">
        <w:rPr>
          <w:rFonts w:ascii="Times New Roman" w:hAnsi="Times New Roman" w:cs="Times New Roman"/>
          <w:sz w:val="28"/>
        </w:rPr>
        <w:t>1.2 Purpose</w:t>
      </w:r>
    </w:p>
    <w:p w14:paraId="6558812B"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purpose of this project is to analyze food ordering behaviour using Business Intelligence techniques and provide meaningful insights through interactive Tableau dashboards.</w:t>
      </w:r>
    </w:p>
    <w:p w14:paraId="0F603341"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project aims to:</w:t>
      </w:r>
    </w:p>
    <w:p w14:paraId="789AF5EA"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Analyze customer ordering behaviour.</w:t>
      </w:r>
    </w:p>
    <w:p w14:paraId="6BD8FFC7"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Identify popular cuisines and meal preferences.</w:t>
      </w:r>
    </w:p>
    <w:p w14:paraId="7ED9532D"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Compare city-wise business performance.</w:t>
      </w:r>
    </w:p>
    <w:p w14:paraId="7258D61D"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Evaluate revenue contribution across different categories.</w:t>
      </w:r>
    </w:p>
    <w:p w14:paraId="551AFE9C"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Assess delivery efficiency and customer satisfaction.</w:t>
      </w:r>
    </w:p>
    <w:p w14:paraId="07A68C0E"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Support business decision-making through visual analytics.</w:t>
      </w:r>
    </w:p>
    <w:p w14:paraId="1B579F59"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developed dashboard serves as an effective analytical tool for business analysts, operations managers, and decision-makers by enabling them to explore trends and monitor key performance indicators interactively.</w:t>
      </w:r>
    </w:p>
    <w:p w14:paraId="0B88DDE5"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br w:type="page"/>
      </w:r>
    </w:p>
    <w:p w14:paraId="1CB55563" w14:textId="77777777" w:rsidR="00910CE3" w:rsidRPr="00175339" w:rsidRDefault="00000000">
      <w:pPr>
        <w:pStyle w:val="Heading1"/>
        <w:rPr>
          <w:rFonts w:ascii="Times New Roman" w:hAnsi="Times New Roman" w:cs="Times New Roman"/>
        </w:rPr>
      </w:pPr>
      <w:r w:rsidRPr="00175339">
        <w:rPr>
          <w:rFonts w:ascii="Times New Roman" w:hAnsi="Times New Roman" w:cs="Times New Roman"/>
          <w:sz w:val="36"/>
        </w:rPr>
        <w:lastRenderedPageBreak/>
        <w:t>2. IDEATION PHASE</w:t>
      </w:r>
    </w:p>
    <w:p w14:paraId="73997D78" w14:textId="77777777" w:rsidR="00910CE3" w:rsidRPr="00175339" w:rsidRDefault="00000000">
      <w:pPr>
        <w:pStyle w:val="Heading2"/>
        <w:rPr>
          <w:rFonts w:ascii="Times New Roman" w:hAnsi="Times New Roman" w:cs="Times New Roman"/>
        </w:rPr>
      </w:pPr>
      <w:r w:rsidRPr="00175339">
        <w:rPr>
          <w:rFonts w:ascii="Times New Roman" w:hAnsi="Times New Roman" w:cs="Times New Roman"/>
          <w:sz w:val="28"/>
        </w:rPr>
        <w:t>2.1 Problem Statement</w:t>
      </w:r>
    </w:p>
    <w:p w14:paraId="626F61DF"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Food delivery platforms generate a large amount of customer and operational data every day. Although this data contains valuable business information, it is often difficult to identify customer behaviour patterns, operational inefficiencies, and revenue opportunities without proper analytical tools.</w:t>
      </w:r>
    </w:p>
    <w:p w14:paraId="660A9CD3"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Businesses require an effective solution to transform raw data into meaningful visual insights that support strategic planning and operational improvements.</w:t>
      </w:r>
    </w:p>
    <w:p w14:paraId="402F2B4F"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This project addresses this problem by developing an interactive Tableau dashboard that enables users to analyze food ordering behaviour, customer preferences, revenue trends, and delivery performance through Business Intelligence techniques.</w:t>
      </w:r>
    </w:p>
    <w:p w14:paraId="6C9D5BAD" w14:textId="77777777" w:rsidR="00910CE3" w:rsidRPr="00175339" w:rsidRDefault="00000000">
      <w:pPr>
        <w:pStyle w:val="Heading2"/>
        <w:rPr>
          <w:rFonts w:ascii="Times New Roman" w:hAnsi="Times New Roman" w:cs="Times New Roman"/>
        </w:rPr>
      </w:pPr>
      <w:r w:rsidRPr="00175339">
        <w:rPr>
          <w:rFonts w:ascii="Times New Roman" w:hAnsi="Times New Roman" w:cs="Times New Roman"/>
          <w:sz w:val="28"/>
        </w:rPr>
        <w:t>2.2 Empathy Map Canvas</w:t>
      </w:r>
    </w:p>
    <w:p w14:paraId="6BD2DDDA"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Empathy Map was created to understand the needs, goals, and challenges of stakeholders interacting with the dashboard.</w:t>
      </w:r>
    </w:p>
    <w:p w14:paraId="1395E484"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primary stakeholder is a Business Analyst responsible for analyzing customer behaviour, revenue trends, and operational performance.</w:t>
      </w:r>
    </w:p>
    <w:p w14:paraId="786C5A37"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empathy map focuses on:</w:t>
      </w:r>
    </w:p>
    <w:p w14:paraId="6FCDEE02"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What the stakeholder thinks.</w:t>
      </w:r>
    </w:p>
    <w:p w14:paraId="4A30B0A5"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What the stakeholder sees.</w:t>
      </w:r>
    </w:p>
    <w:p w14:paraId="48F595C3"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What the stakeholder hears.</w:t>
      </w:r>
    </w:p>
    <w:p w14:paraId="107F424B"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What the stakeholder says and does.</w:t>
      </w:r>
    </w:p>
    <w:p w14:paraId="7D1EF2A9"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Pain points faced during analysis.</w:t>
      </w:r>
    </w:p>
    <w:p w14:paraId="27503F2C"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Expected business outcomes.</w:t>
      </w:r>
    </w:p>
    <w:p w14:paraId="19AA3001" w14:textId="77777777" w:rsidR="00175339" w:rsidRDefault="00175339">
      <w:pPr>
        <w:spacing w:after="120"/>
        <w:rPr>
          <w:rFonts w:ascii="Times New Roman" w:hAnsi="Times New Roman" w:cs="Times New Roman"/>
          <w:b/>
        </w:rPr>
      </w:pPr>
    </w:p>
    <w:p w14:paraId="77B819C0" w14:textId="77777777" w:rsidR="00175339" w:rsidRDefault="00175339">
      <w:pPr>
        <w:spacing w:after="120"/>
        <w:rPr>
          <w:rFonts w:ascii="Times New Roman" w:hAnsi="Times New Roman" w:cs="Times New Roman"/>
          <w:b/>
        </w:rPr>
      </w:pPr>
    </w:p>
    <w:p w14:paraId="3D4C1802" w14:textId="77777777" w:rsidR="00175339" w:rsidRDefault="00175339">
      <w:pPr>
        <w:spacing w:after="120"/>
        <w:rPr>
          <w:rFonts w:ascii="Times New Roman" w:hAnsi="Times New Roman" w:cs="Times New Roman"/>
          <w:b/>
        </w:rPr>
      </w:pPr>
    </w:p>
    <w:p w14:paraId="1A0CA674" w14:textId="77777777" w:rsidR="00175339" w:rsidRDefault="00175339">
      <w:pPr>
        <w:spacing w:after="120"/>
        <w:rPr>
          <w:rFonts w:ascii="Times New Roman" w:hAnsi="Times New Roman" w:cs="Times New Roman"/>
          <w:b/>
        </w:rPr>
      </w:pPr>
    </w:p>
    <w:p w14:paraId="1147AF17" w14:textId="77777777" w:rsidR="00175339" w:rsidRDefault="00175339">
      <w:pPr>
        <w:spacing w:after="120"/>
        <w:rPr>
          <w:rFonts w:ascii="Times New Roman" w:hAnsi="Times New Roman" w:cs="Times New Roman"/>
          <w:b/>
        </w:rPr>
      </w:pPr>
    </w:p>
    <w:p w14:paraId="651788A2" w14:textId="77777777" w:rsidR="00175339" w:rsidRDefault="00175339">
      <w:pPr>
        <w:spacing w:after="120"/>
        <w:rPr>
          <w:rFonts w:ascii="Times New Roman" w:hAnsi="Times New Roman" w:cs="Times New Roman"/>
          <w:b/>
        </w:rPr>
      </w:pPr>
    </w:p>
    <w:p w14:paraId="3528533A" w14:textId="77777777" w:rsidR="00175339" w:rsidRDefault="00175339">
      <w:pPr>
        <w:spacing w:after="120"/>
        <w:rPr>
          <w:rFonts w:ascii="Times New Roman" w:hAnsi="Times New Roman" w:cs="Times New Roman"/>
          <w:b/>
        </w:rPr>
      </w:pPr>
    </w:p>
    <w:p w14:paraId="12669538" w14:textId="77777777" w:rsidR="00175339" w:rsidRDefault="00175339">
      <w:pPr>
        <w:spacing w:after="120"/>
        <w:rPr>
          <w:rFonts w:ascii="Times New Roman" w:hAnsi="Times New Roman" w:cs="Times New Roman"/>
          <w:b/>
        </w:rPr>
      </w:pPr>
    </w:p>
    <w:p w14:paraId="6C0DEA7E" w14:textId="77777777" w:rsidR="00175339" w:rsidRDefault="00175339">
      <w:pPr>
        <w:spacing w:after="120"/>
        <w:rPr>
          <w:rFonts w:ascii="Times New Roman" w:hAnsi="Times New Roman" w:cs="Times New Roman"/>
          <w:b/>
        </w:rPr>
      </w:pPr>
    </w:p>
    <w:p w14:paraId="644EBA64" w14:textId="77777777" w:rsidR="00175339" w:rsidRDefault="00175339">
      <w:pPr>
        <w:spacing w:after="120"/>
        <w:rPr>
          <w:rFonts w:ascii="Times New Roman" w:hAnsi="Times New Roman" w:cs="Times New Roman"/>
          <w:b/>
        </w:rPr>
      </w:pPr>
    </w:p>
    <w:p w14:paraId="421DD15B" w14:textId="77777777" w:rsidR="00175339" w:rsidRDefault="00175339">
      <w:pPr>
        <w:spacing w:after="120"/>
        <w:rPr>
          <w:rFonts w:ascii="Times New Roman" w:hAnsi="Times New Roman" w:cs="Times New Roman"/>
          <w:b/>
        </w:rPr>
      </w:pPr>
    </w:p>
    <w:p w14:paraId="3D233748" w14:textId="77777777" w:rsidR="00175339" w:rsidRDefault="00175339">
      <w:pPr>
        <w:spacing w:after="120"/>
        <w:rPr>
          <w:rFonts w:ascii="Times New Roman" w:hAnsi="Times New Roman" w:cs="Times New Roman"/>
          <w:b/>
        </w:rPr>
      </w:pPr>
    </w:p>
    <w:p w14:paraId="4C94458A" w14:textId="0CF564A8" w:rsidR="00910CE3" w:rsidRDefault="00000000">
      <w:pPr>
        <w:spacing w:after="120"/>
        <w:rPr>
          <w:rFonts w:ascii="Times New Roman" w:hAnsi="Times New Roman" w:cs="Times New Roman"/>
          <w:b/>
        </w:rPr>
      </w:pPr>
      <w:r w:rsidRPr="00175339">
        <w:rPr>
          <w:rFonts w:ascii="Times New Roman" w:hAnsi="Times New Roman" w:cs="Times New Roman"/>
          <w:b/>
        </w:rPr>
        <w:lastRenderedPageBreak/>
        <w:t>Figure 1. Empathy Map Canvas</w:t>
      </w:r>
    </w:p>
    <w:p w14:paraId="34A674C4" w14:textId="04D1396E" w:rsidR="00175339" w:rsidRPr="00175339" w:rsidRDefault="00175339">
      <w:pPr>
        <w:spacing w:after="120"/>
        <w:rPr>
          <w:rFonts w:ascii="Times New Roman" w:hAnsi="Times New Roman" w:cs="Times New Roman"/>
        </w:rPr>
      </w:pPr>
      <w:r>
        <w:rPr>
          <w:rFonts w:ascii="Times New Roman" w:hAnsi="Times New Roman" w:cs="Times New Roman"/>
          <w:noProof/>
        </w:rPr>
        <w:drawing>
          <wp:inline distT="0" distB="0" distL="0" distR="0" wp14:anchorId="6994E389" wp14:editId="78787DC0">
            <wp:extent cx="6225540" cy="3771900"/>
            <wp:effectExtent l="0" t="0" r="3810" b="0"/>
            <wp:docPr id="124515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59172" name="Picture 1245159172"/>
                    <pic:cNvPicPr/>
                  </pic:nvPicPr>
                  <pic:blipFill>
                    <a:blip r:embed="rId8"/>
                    <a:stretch>
                      <a:fillRect/>
                    </a:stretch>
                  </pic:blipFill>
                  <pic:spPr>
                    <a:xfrm>
                      <a:off x="0" y="0"/>
                      <a:ext cx="6241905" cy="3781815"/>
                    </a:xfrm>
                    <a:prstGeom prst="rect">
                      <a:avLst/>
                    </a:prstGeom>
                  </pic:spPr>
                </pic:pic>
              </a:graphicData>
            </a:graphic>
          </wp:inline>
        </w:drawing>
      </w:r>
    </w:p>
    <w:p w14:paraId="013B8BDA" w14:textId="77777777" w:rsidR="00910CE3" w:rsidRPr="00175339" w:rsidRDefault="00000000">
      <w:pPr>
        <w:pStyle w:val="Heading2"/>
        <w:rPr>
          <w:rFonts w:ascii="Times New Roman" w:hAnsi="Times New Roman" w:cs="Times New Roman"/>
        </w:rPr>
      </w:pPr>
      <w:r w:rsidRPr="00175339">
        <w:rPr>
          <w:rFonts w:ascii="Times New Roman" w:hAnsi="Times New Roman" w:cs="Times New Roman"/>
          <w:sz w:val="28"/>
        </w:rPr>
        <w:t>2.3 Brainstorming</w:t>
      </w:r>
    </w:p>
    <w:p w14:paraId="6470D26E"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A brainstorming session was conducted to identify the most relevant business problems and analytical objectives.</w:t>
      </w:r>
    </w:p>
    <w:p w14:paraId="5745B48E"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Several ideas were discussed before finalizing the project scope, including:</w:t>
      </w:r>
    </w:p>
    <w:p w14:paraId="282C94C9"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Customer behaviour analysis.</w:t>
      </w:r>
    </w:p>
    <w:p w14:paraId="5154BDC2"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Cuisine popularity analysis.</w:t>
      </w:r>
    </w:p>
    <w:p w14:paraId="3B00940B"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City-wise order analysis.</w:t>
      </w:r>
    </w:p>
    <w:p w14:paraId="203C384C"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Revenue contribution analysis.</w:t>
      </w:r>
    </w:p>
    <w:p w14:paraId="41488E55"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Delivery performance evaluation.</w:t>
      </w:r>
    </w:p>
    <w:p w14:paraId="17891ABD"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Customer satisfaction monitoring.</w:t>
      </w:r>
    </w:p>
    <w:p w14:paraId="01D37F8F"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Interactive dashboard development using Tableau.</w:t>
      </w:r>
    </w:p>
    <w:p w14:paraId="24D53A1A" w14:textId="6A03628A" w:rsidR="00910CE3" w:rsidRPr="00175339" w:rsidRDefault="00000000">
      <w:pPr>
        <w:spacing w:after="120"/>
        <w:rPr>
          <w:rFonts w:ascii="Times New Roman" w:hAnsi="Times New Roman" w:cs="Times New Roman"/>
        </w:rPr>
      </w:pPr>
      <w:r w:rsidRPr="00175339">
        <w:rPr>
          <w:rFonts w:ascii="Times New Roman" w:hAnsi="Times New Roman" w:cs="Times New Roman"/>
        </w:rPr>
        <w:t>After evaluating different approaches, the team selected Food Ordering Behaviour and Consumer Trends as the final project because it effectively demonstrates Business Intelligence concepts while addressing practical business challenges.</w:t>
      </w:r>
      <w:r w:rsidRPr="00175339">
        <w:rPr>
          <w:rFonts w:ascii="Times New Roman" w:hAnsi="Times New Roman" w:cs="Times New Roman"/>
        </w:rPr>
        <w:br w:type="page"/>
      </w:r>
    </w:p>
    <w:p w14:paraId="2322BD95" w14:textId="77777777" w:rsidR="00910CE3" w:rsidRPr="00175339" w:rsidRDefault="00000000">
      <w:pPr>
        <w:pStyle w:val="Heading1"/>
        <w:rPr>
          <w:rFonts w:ascii="Times New Roman" w:hAnsi="Times New Roman" w:cs="Times New Roman"/>
        </w:rPr>
      </w:pPr>
      <w:r w:rsidRPr="00175339">
        <w:rPr>
          <w:rFonts w:ascii="Times New Roman" w:hAnsi="Times New Roman" w:cs="Times New Roman"/>
          <w:sz w:val="36"/>
        </w:rPr>
        <w:lastRenderedPageBreak/>
        <w:t>3. REQUIREMENT ANALYSIS</w:t>
      </w:r>
    </w:p>
    <w:p w14:paraId="06CFB135" w14:textId="77777777" w:rsidR="00910CE3" w:rsidRPr="00175339" w:rsidRDefault="00000000">
      <w:pPr>
        <w:pStyle w:val="Heading2"/>
        <w:rPr>
          <w:rFonts w:ascii="Times New Roman" w:hAnsi="Times New Roman" w:cs="Times New Roman"/>
        </w:rPr>
      </w:pPr>
      <w:r w:rsidRPr="00175339">
        <w:rPr>
          <w:rFonts w:ascii="Times New Roman" w:hAnsi="Times New Roman" w:cs="Times New Roman"/>
          <w:sz w:val="28"/>
        </w:rPr>
        <w:t>3.1 Customer Journey Map</w:t>
      </w:r>
    </w:p>
    <w:p w14:paraId="68CDFAF2"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Customer Journey Map illustrates the step-by-step interaction of a Business Analyst while using the Tableau dashboard to analyze food ordering behaviour and consumer trends.</w:t>
      </w:r>
    </w:p>
    <w:p w14:paraId="4120F4B3"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journey begins with importing the dataset into Tableau, followed by exploring key performance indicators, applying filters, analyzing visualizations, and generating meaningful business insights. Finally, the insights support strategic business decisions aimed at improving operational efficiency and customer satisfaction.</w:t>
      </w:r>
    </w:p>
    <w:p w14:paraId="28584840"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Customer Journey Map helps identify user interactions, analytical workflow, and decision-making processes throughout the project.</w:t>
      </w:r>
    </w:p>
    <w:p w14:paraId="5DD89531" w14:textId="4B49752C" w:rsidR="00910CE3" w:rsidRDefault="00000000">
      <w:pPr>
        <w:spacing w:after="120"/>
        <w:rPr>
          <w:rFonts w:ascii="Times New Roman" w:hAnsi="Times New Roman" w:cs="Times New Roman"/>
          <w:b/>
        </w:rPr>
      </w:pPr>
      <w:r w:rsidRPr="00175339">
        <w:rPr>
          <w:rFonts w:ascii="Times New Roman" w:hAnsi="Times New Roman" w:cs="Times New Roman"/>
          <w:b/>
        </w:rPr>
        <w:t xml:space="preserve">Figure </w:t>
      </w:r>
      <w:r w:rsidR="00175339">
        <w:rPr>
          <w:rFonts w:ascii="Times New Roman" w:hAnsi="Times New Roman" w:cs="Times New Roman"/>
          <w:b/>
        </w:rPr>
        <w:t>2</w:t>
      </w:r>
      <w:r w:rsidRPr="00175339">
        <w:rPr>
          <w:rFonts w:ascii="Times New Roman" w:hAnsi="Times New Roman" w:cs="Times New Roman"/>
          <w:b/>
        </w:rPr>
        <w:t>. Customer Journey Map</w:t>
      </w:r>
    </w:p>
    <w:p w14:paraId="756F8D13" w14:textId="0A366453" w:rsidR="00175339" w:rsidRPr="00175339" w:rsidRDefault="00175339">
      <w:pPr>
        <w:spacing w:after="120"/>
        <w:rPr>
          <w:rFonts w:ascii="Times New Roman" w:hAnsi="Times New Roman" w:cs="Times New Roman"/>
        </w:rPr>
      </w:pPr>
      <w:r>
        <w:rPr>
          <w:rFonts w:ascii="Times New Roman" w:hAnsi="Times New Roman" w:cs="Times New Roman"/>
          <w:noProof/>
        </w:rPr>
        <w:drawing>
          <wp:inline distT="0" distB="0" distL="0" distR="0" wp14:anchorId="63B37574" wp14:editId="57625A70">
            <wp:extent cx="5943600" cy="4202430"/>
            <wp:effectExtent l="0" t="0" r="0" b="7620"/>
            <wp:docPr id="616315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15540" name="Picture 616315540"/>
                    <pic:cNvPicPr/>
                  </pic:nvPicPr>
                  <pic:blipFill>
                    <a:blip r:embed="rId9"/>
                    <a:stretch>
                      <a:fillRect/>
                    </a:stretch>
                  </pic:blipFill>
                  <pic:spPr>
                    <a:xfrm>
                      <a:off x="0" y="0"/>
                      <a:ext cx="5943600" cy="4202430"/>
                    </a:xfrm>
                    <a:prstGeom prst="rect">
                      <a:avLst/>
                    </a:prstGeom>
                  </pic:spPr>
                </pic:pic>
              </a:graphicData>
            </a:graphic>
          </wp:inline>
        </w:drawing>
      </w:r>
    </w:p>
    <w:p w14:paraId="32C6389E" w14:textId="024D15D9" w:rsidR="00910CE3" w:rsidRPr="00175339" w:rsidRDefault="00000000">
      <w:pPr>
        <w:pStyle w:val="Heading2"/>
        <w:rPr>
          <w:rFonts w:ascii="Times New Roman" w:hAnsi="Times New Roman" w:cs="Times New Roman"/>
        </w:rPr>
      </w:pPr>
      <w:r w:rsidRPr="00175339">
        <w:rPr>
          <w:rFonts w:ascii="Times New Roman" w:hAnsi="Times New Roman" w:cs="Times New Roman"/>
          <w:sz w:val="28"/>
        </w:rPr>
        <w:t>3.2 Solution Requirements</w:t>
      </w:r>
    </w:p>
    <w:p w14:paraId="7976E681"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project requirements were identified to ensure that the dashboard effectively supports business analysis and decision-making.</w:t>
      </w:r>
    </w:p>
    <w:p w14:paraId="6175CC49"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b/>
        </w:rPr>
        <w:t>Functional Requirements</w:t>
      </w:r>
    </w:p>
    <w:p w14:paraId="7F2AFC3C"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Import the food ordering dataset into Tableau.</w:t>
      </w:r>
    </w:p>
    <w:p w14:paraId="2F1B8355"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lastRenderedPageBreak/>
        <w:t>Display interactive dashboards using multiple visualizations.</w:t>
      </w:r>
    </w:p>
    <w:p w14:paraId="4D8A1F55"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Provide KPI cards summarizing business performance.</w:t>
      </w:r>
    </w:p>
    <w:p w14:paraId="46E0D659"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Enable filtering based on different business attributes.</w:t>
      </w:r>
    </w:p>
    <w:p w14:paraId="3A8BDF56"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Support comparative analysis across cities, cuisines, and meal types.</w:t>
      </w:r>
    </w:p>
    <w:p w14:paraId="2303B944"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Present business insights through an interactive dashboard.</w:t>
      </w:r>
    </w:p>
    <w:p w14:paraId="60E72311"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b/>
        </w:rPr>
        <w:t>Non-Functional Requirements</w:t>
      </w:r>
    </w:p>
    <w:p w14:paraId="1E393A50"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User-friendly dashboard interface.</w:t>
      </w:r>
    </w:p>
    <w:p w14:paraId="147EE190"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Fast dashboard rendering.</w:t>
      </w:r>
    </w:p>
    <w:p w14:paraId="62A00443"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Accurate visualization of data.</w:t>
      </w:r>
    </w:p>
    <w:p w14:paraId="2FD06BF6"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Easy navigation between dashboard components.</w:t>
      </w:r>
    </w:p>
    <w:p w14:paraId="69CA8C3D"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Reliable analytical performance.</w:t>
      </w:r>
    </w:p>
    <w:p w14:paraId="1A72F221" w14:textId="77777777" w:rsidR="00910CE3" w:rsidRPr="00175339" w:rsidRDefault="00000000">
      <w:pPr>
        <w:pStyle w:val="Heading2"/>
        <w:rPr>
          <w:rFonts w:ascii="Times New Roman" w:hAnsi="Times New Roman" w:cs="Times New Roman"/>
        </w:rPr>
      </w:pPr>
      <w:r w:rsidRPr="00175339">
        <w:rPr>
          <w:rFonts w:ascii="Times New Roman" w:hAnsi="Times New Roman" w:cs="Times New Roman"/>
          <w:sz w:val="28"/>
        </w:rPr>
        <w:t>3.3 Data Flow Diagram</w:t>
      </w:r>
    </w:p>
    <w:p w14:paraId="46BF9A07"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Data Flow Diagram (DFD) represents the movement of data throughout the project.</w:t>
      </w:r>
    </w:p>
    <w:p w14:paraId="3F84E7AB"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workflow begins with the Food Ordering dataset, followed by data preparation, validation, and transformation. The processed dataset is imported into Tableau, where interactive dashboards are developed to generate business insights and support decision-making.</w:t>
      </w:r>
    </w:p>
    <w:p w14:paraId="68B85EE4"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DFD illustrates how raw data is transformed into meaningful visual analytics.</w:t>
      </w:r>
    </w:p>
    <w:p w14:paraId="041D2D85" w14:textId="1CE1F716" w:rsidR="00910CE3" w:rsidRPr="00175339" w:rsidRDefault="00000000">
      <w:pPr>
        <w:spacing w:after="120"/>
        <w:rPr>
          <w:rFonts w:ascii="Times New Roman" w:hAnsi="Times New Roman" w:cs="Times New Roman"/>
        </w:rPr>
      </w:pPr>
      <w:r w:rsidRPr="00175339">
        <w:rPr>
          <w:rFonts w:ascii="Times New Roman" w:hAnsi="Times New Roman" w:cs="Times New Roman"/>
          <w:b/>
        </w:rPr>
        <w:t xml:space="preserve">Figure </w:t>
      </w:r>
      <w:r w:rsidR="002114C2">
        <w:rPr>
          <w:rFonts w:ascii="Times New Roman" w:hAnsi="Times New Roman" w:cs="Times New Roman"/>
          <w:b/>
        </w:rPr>
        <w:t>3</w:t>
      </w:r>
      <w:r w:rsidRPr="00175339">
        <w:rPr>
          <w:rFonts w:ascii="Times New Roman" w:hAnsi="Times New Roman" w:cs="Times New Roman"/>
          <w:b/>
        </w:rPr>
        <w:t>. Data Flow Diagram</w:t>
      </w:r>
    </w:p>
    <w:p w14:paraId="6E67EEE0" w14:textId="111BDD5C" w:rsidR="00910CE3" w:rsidRPr="00175339" w:rsidRDefault="002114C2">
      <w:pPr>
        <w:spacing w:after="120"/>
        <w:rPr>
          <w:rFonts w:ascii="Times New Roman" w:hAnsi="Times New Roman" w:cs="Times New Roman"/>
        </w:rPr>
      </w:pPr>
      <w:r>
        <w:rPr>
          <w:rFonts w:ascii="Times New Roman" w:hAnsi="Times New Roman" w:cs="Times New Roman"/>
          <w:noProof/>
        </w:rPr>
        <w:lastRenderedPageBreak/>
        <w:drawing>
          <wp:inline distT="0" distB="0" distL="0" distR="0" wp14:anchorId="7507DB19" wp14:editId="4E20E8CA">
            <wp:extent cx="5943600" cy="4202430"/>
            <wp:effectExtent l="0" t="0" r="0" b="7620"/>
            <wp:docPr id="4075738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73836" name="Picture 407573836"/>
                    <pic:cNvPicPr/>
                  </pic:nvPicPr>
                  <pic:blipFill>
                    <a:blip r:embed="rId10"/>
                    <a:stretch>
                      <a:fillRect/>
                    </a:stretch>
                  </pic:blipFill>
                  <pic:spPr>
                    <a:xfrm>
                      <a:off x="0" y="0"/>
                      <a:ext cx="5943600" cy="4202430"/>
                    </a:xfrm>
                    <a:prstGeom prst="rect">
                      <a:avLst/>
                    </a:prstGeom>
                  </pic:spPr>
                </pic:pic>
              </a:graphicData>
            </a:graphic>
          </wp:inline>
        </w:drawing>
      </w:r>
    </w:p>
    <w:p w14:paraId="244403FC" w14:textId="77777777" w:rsidR="00910CE3" w:rsidRPr="00175339" w:rsidRDefault="00000000">
      <w:pPr>
        <w:pStyle w:val="Heading2"/>
        <w:rPr>
          <w:rFonts w:ascii="Times New Roman" w:hAnsi="Times New Roman" w:cs="Times New Roman"/>
        </w:rPr>
      </w:pPr>
      <w:r w:rsidRPr="00175339">
        <w:rPr>
          <w:rFonts w:ascii="Times New Roman" w:hAnsi="Times New Roman" w:cs="Times New Roman"/>
          <w:sz w:val="28"/>
        </w:rPr>
        <w:t>3.4 Technology Stack</w:t>
      </w:r>
    </w:p>
    <w:p w14:paraId="605990B8"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project utilizes modern Business Intelligence tools to perform data analysis and visualization.</w:t>
      </w:r>
    </w:p>
    <w:tbl>
      <w:tblPr>
        <w:tblStyle w:val="LightGrid-Accent1"/>
        <w:tblW w:w="0" w:type="auto"/>
        <w:tblLook w:val="04A0" w:firstRow="1" w:lastRow="0" w:firstColumn="1" w:lastColumn="0" w:noHBand="0" w:noVBand="1"/>
      </w:tblPr>
      <w:tblGrid>
        <w:gridCol w:w="4320"/>
        <w:gridCol w:w="4320"/>
      </w:tblGrid>
      <w:tr w:rsidR="00910CE3" w:rsidRPr="00175339" w14:paraId="7C8EF903" w14:textId="77777777" w:rsidTr="00910C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11C932" w14:textId="77777777" w:rsidR="00910CE3" w:rsidRPr="00175339" w:rsidRDefault="00000000">
            <w:pPr>
              <w:rPr>
                <w:rFonts w:ascii="Times New Roman" w:hAnsi="Times New Roman" w:cs="Times New Roman"/>
              </w:rPr>
            </w:pPr>
            <w:r w:rsidRPr="00175339">
              <w:rPr>
                <w:rFonts w:ascii="Times New Roman" w:hAnsi="Times New Roman" w:cs="Times New Roman"/>
              </w:rPr>
              <w:t>Technology</w:t>
            </w:r>
          </w:p>
        </w:tc>
        <w:tc>
          <w:tcPr>
            <w:tcW w:w="4320" w:type="dxa"/>
          </w:tcPr>
          <w:p w14:paraId="306061A6" w14:textId="77777777" w:rsidR="00910CE3" w:rsidRPr="0017533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75339">
              <w:rPr>
                <w:rFonts w:ascii="Times New Roman" w:hAnsi="Times New Roman" w:cs="Times New Roman"/>
              </w:rPr>
              <w:t>Purpose</w:t>
            </w:r>
          </w:p>
        </w:tc>
      </w:tr>
      <w:tr w:rsidR="00910CE3" w:rsidRPr="00175339" w14:paraId="3802AC43" w14:textId="77777777" w:rsidTr="00910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F3F4E2" w14:textId="77777777" w:rsidR="00910CE3" w:rsidRPr="00175339" w:rsidRDefault="00000000">
            <w:pPr>
              <w:rPr>
                <w:rFonts w:ascii="Times New Roman" w:hAnsi="Times New Roman" w:cs="Times New Roman"/>
              </w:rPr>
            </w:pPr>
            <w:r w:rsidRPr="00175339">
              <w:rPr>
                <w:rFonts w:ascii="Times New Roman" w:hAnsi="Times New Roman" w:cs="Times New Roman"/>
              </w:rPr>
              <w:t>Tableau Public</w:t>
            </w:r>
          </w:p>
        </w:tc>
        <w:tc>
          <w:tcPr>
            <w:tcW w:w="4320" w:type="dxa"/>
          </w:tcPr>
          <w:p w14:paraId="11064145" w14:textId="77777777" w:rsidR="00910CE3" w:rsidRPr="0017533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5339">
              <w:rPr>
                <w:rFonts w:ascii="Times New Roman" w:hAnsi="Times New Roman" w:cs="Times New Roman"/>
              </w:rPr>
              <w:t>Dashboard Development &amp; Visualization</w:t>
            </w:r>
          </w:p>
        </w:tc>
      </w:tr>
      <w:tr w:rsidR="00910CE3" w:rsidRPr="00175339" w14:paraId="6C77D616" w14:textId="77777777" w:rsidTr="00910C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976905" w14:textId="77777777" w:rsidR="00910CE3" w:rsidRPr="00175339" w:rsidRDefault="00000000">
            <w:pPr>
              <w:rPr>
                <w:rFonts w:ascii="Times New Roman" w:hAnsi="Times New Roman" w:cs="Times New Roman"/>
              </w:rPr>
            </w:pPr>
            <w:r w:rsidRPr="00175339">
              <w:rPr>
                <w:rFonts w:ascii="Times New Roman" w:hAnsi="Times New Roman" w:cs="Times New Roman"/>
              </w:rPr>
              <w:t>Microsoft Excel</w:t>
            </w:r>
          </w:p>
        </w:tc>
        <w:tc>
          <w:tcPr>
            <w:tcW w:w="4320" w:type="dxa"/>
          </w:tcPr>
          <w:p w14:paraId="20A4C720" w14:textId="77777777" w:rsidR="00910CE3" w:rsidRPr="0017533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75339">
              <w:rPr>
                <w:rFonts w:ascii="Times New Roman" w:hAnsi="Times New Roman" w:cs="Times New Roman"/>
              </w:rPr>
              <w:t>Dataset Review and Validation</w:t>
            </w:r>
          </w:p>
        </w:tc>
      </w:tr>
      <w:tr w:rsidR="00910CE3" w:rsidRPr="00175339" w14:paraId="658E5E4A" w14:textId="77777777" w:rsidTr="00910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5D046D" w14:textId="77777777" w:rsidR="00910CE3" w:rsidRPr="00175339" w:rsidRDefault="00000000">
            <w:pPr>
              <w:rPr>
                <w:rFonts w:ascii="Times New Roman" w:hAnsi="Times New Roman" w:cs="Times New Roman"/>
              </w:rPr>
            </w:pPr>
            <w:r w:rsidRPr="00175339">
              <w:rPr>
                <w:rFonts w:ascii="Times New Roman" w:hAnsi="Times New Roman" w:cs="Times New Roman"/>
              </w:rPr>
              <w:t>CSV Dataset</w:t>
            </w:r>
          </w:p>
        </w:tc>
        <w:tc>
          <w:tcPr>
            <w:tcW w:w="4320" w:type="dxa"/>
          </w:tcPr>
          <w:p w14:paraId="277F9BF2" w14:textId="77777777" w:rsidR="00910CE3" w:rsidRPr="0017533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5339">
              <w:rPr>
                <w:rFonts w:ascii="Times New Roman" w:hAnsi="Times New Roman" w:cs="Times New Roman"/>
              </w:rPr>
              <w:t>Data Source</w:t>
            </w:r>
          </w:p>
        </w:tc>
      </w:tr>
      <w:tr w:rsidR="00910CE3" w:rsidRPr="00175339" w14:paraId="4976AC3C" w14:textId="77777777" w:rsidTr="00910C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C432BF" w14:textId="77777777" w:rsidR="00910CE3" w:rsidRPr="00175339" w:rsidRDefault="00000000">
            <w:pPr>
              <w:rPr>
                <w:rFonts w:ascii="Times New Roman" w:hAnsi="Times New Roman" w:cs="Times New Roman"/>
              </w:rPr>
            </w:pPr>
            <w:r w:rsidRPr="00175339">
              <w:rPr>
                <w:rFonts w:ascii="Times New Roman" w:hAnsi="Times New Roman" w:cs="Times New Roman"/>
              </w:rPr>
              <w:t>GitHub</w:t>
            </w:r>
          </w:p>
        </w:tc>
        <w:tc>
          <w:tcPr>
            <w:tcW w:w="4320" w:type="dxa"/>
          </w:tcPr>
          <w:p w14:paraId="7EDB9882" w14:textId="77777777" w:rsidR="00910CE3" w:rsidRPr="0017533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75339">
              <w:rPr>
                <w:rFonts w:ascii="Times New Roman" w:hAnsi="Times New Roman" w:cs="Times New Roman"/>
              </w:rPr>
              <w:t>Project Documentation &amp; Version Control</w:t>
            </w:r>
          </w:p>
        </w:tc>
      </w:tr>
    </w:tbl>
    <w:p w14:paraId="68BA611F" w14:textId="77777777" w:rsidR="00910CE3" w:rsidRPr="00175339" w:rsidRDefault="00910CE3">
      <w:pPr>
        <w:spacing w:after="120"/>
        <w:rPr>
          <w:rFonts w:ascii="Times New Roman" w:hAnsi="Times New Roman" w:cs="Times New Roman"/>
        </w:rPr>
      </w:pPr>
    </w:p>
    <w:p w14:paraId="512CCE9B"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selected technology stack enables efficient data processing, interactive dashboard creation, and structured project documentation.</w:t>
      </w:r>
    </w:p>
    <w:p w14:paraId="3EFF032D"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br w:type="page"/>
      </w:r>
    </w:p>
    <w:p w14:paraId="58299A48" w14:textId="77777777" w:rsidR="00910CE3" w:rsidRPr="00175339" w:rsidRDefault="00000000">
      <w:pPr>
        <w:pStyle w:val="Heading1"/>
        <w:rPr>
          <w:rFonts w:ascii="Times New Roman" w:hAnsi="Times New Roman" w:cs="Times New Roman"/>
        </w:rPr>
      </w:pPr>
      <w:r w:rsidRPr="00175339">
        <w:rPr>
          <w:rFonts w:ascii="Times New Roman" w:hAnsi="Times New Roman" w:cs="Times New Roman"/>
          <w:sz w:val="36"/>
        </w:rPr>
        <w:lastRenderedPageBreak/>
        <w:t>4. PROJECT DESIGN</w:t>
      </w:r>
    </w:p>
    <w:p w14:paraId="4F109A31" w14:textId="77777777" w:rsidR="00910CE3" w:rsidRPr="00175339" w:rsidRDefault="00000000">
      <w:pPr>
        <w:pStyle w:val="Heading2"/>
        <w:rPr>
          <w:rFonts w:ascii="Times New Roman" w:hAnsi="Times New Roman" w:cs="Times New Roman"/>
        </w:rPr>
      </w:pPr>
      <w:r w:rsidRPr="00175339">
        <w:rPr>
          <w:rFonts w:ascii="Times New Roman" w:hAnsi="Times New Roman" w:cs="Times New Roman"/>
          <w:sz w:val="28"/>
        </w:rPr>
        <w:t>4.1 Problem Solution Fit</w:t>
      </w:r>
    </w:p>
    <w:p w14:paraId="4AF82211"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project was designed to address the challenge of extracting meaningful insights from large volumes of food ordering data.</w:t>
      </w:r>
    </w:p>
    <w:p w14:paraId="2C3FBEF8"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Traditional spreadsheet analysis makes it difficult to identify customer behaviour, revenue patterns, and operational trends. By implementing an interactive Tableau dashboard, the project provides a structured solution that transforms raw transactional data into easy-to-understand visualizations.</w:t>
      </w:r>
    </w:p>
    <w:p w14:paraId="248DECF0"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dashboard enables stakeholders to quickly identify trends, compare performance across categories, and make informed business decisions.</w:t>
      </w:r>
    </w:p>
    <w:p w14:paraId="73C7798B" w14:textId="77777777" w:rsidR="00910CE3" w:rsidRPr="00175339" w:rsidRDefault="00000000">
      <w:pPr>
        <w:pStyle w:val="Heading2"/>
        <w:rPr>
          <w:rFonts w:ascii="Times New Roman" w:hAnsi="Times New Roman" w:cs="Times New Roman"/>
        </w:rPr>
      </w:pPr>
      <w:r w:rsidRPr="00175339">
        <w:rPr>
          <w:rFonts w:ascii="Times New Roman" w:hAnsi="Times New Roman" w:cs="Times New Roman"/>
          <w:sz w:val="28"/>
        </w:rPr>
        <w:t>4.2 Proposed Solution</w:t>
      </w:r>
    </w:p>
    <w:p w14:paraId="468EB8D7"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proposed solution is an interactive Business Intelligence dashboard developed using Tableau.</w:t>
      </w:r>
    </w:p>
    <w:p w14:paraId="6C55E6F2"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solution integrates data preparation, visualization, and analytical reporting into a single platform.</w:t>
      </w:r>
    </w:p>
    <w:p w14:paraId="3689BFC3"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dashboard includes:</w:t>
      </w:r>
    </w:p>
    <w:p w14:paraId="5D8E5A67"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KPI Cards</w:t>
      </w:r>
    </w:p>
    <w:p w14:paraId="392F14F5"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Heat Map</w:t>
      </w:r>
    </w:p>
    <w:p w14:paraId="5E43D84A"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Bar Charts</w:t>
      </w:r>
    </w:p>
    <w:p w14:paraId="6BCD6E30"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Pie Chart</w:t>
      </w:r>
    </w:p>
    <w:p w14:paraId="43092970"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Revenue Analysis</w:t>
      </w:r>
    </w:p>
    <w:p w14:paraId="51878D38"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Customer Analysis</w:t>
      </w:r>
    </w:p>
    <w:p w14:paraId="58418DE3"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Delivery Performance</w:t>
      </w:r>
    </w:p>
    <w:p w14:paraId="65ED108F"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Interactive Filters</w:t>
      </w:r>
    </w:p>
    <w:p w14:paraId="52A128A5"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Tableau Story</w:t>
      </w:r>
    </w:p>
    <w:p w14:paraId="0BA134F6"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These components work together to provide comprehensive business insights through visual analytics.</w:t>
      </w:r>
    </w:p>
    <w:p w14:paraId="42796DE0" w14:textId="77777777" w:rsidR="00910CE3" w:rsidRPr="00175339" w:rsidRDefault="00000000">
      <w:pPr>
        <w:pStyle w:val="Heading2"/>
        <w:rPr>
          <w:rFonts w:ascii="Times New Roman" w:hAnsi="Times New Roman" w:cs="Times New Roman"/>
        </w:rPr>
      </w:pPr>
      <w:r w:rsidRPr="00175339">
        <w:rPr>
          <w:rFonts w:ascii="Times New Roman" w:hAnsi="Times New Roman" w:cs="Times New Roman"/>
          <w:sz w:val="28"/>
        </w:rPr>
        <w:t>4.3 Solution Architecture</w:t>
      </w:r>
    </w:p>
    <w:p w14:paraId="4779002B"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Solution Architecture illustrates the complete workflow of the project.</w:t>
      </w:r>
    </w:p>
    <w:p w14:paraId="08084AA4"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architecture begins with the Food Ordering dataset, followed by data validation and preprocessing. The cleaned data is imported into Tableau, where interactive dashboards and stories are created. The dashboards generate business insights that support strategic planning and operational improvements.</w:t>
      </w:r>
    </w:p>
    <w:p w14:paraId="412420F6"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architecture demonstrates the end-to-end implementation of the Business Intelligence solution.</w:t>
      </w:r>
    </w:p>
    <w:p w14:paraId="619E9619" w14:textId="77777777" w:rsidR="002114C2" w:rsidRDefault="002114C2">
      <w:pPr>
        <w:spacing w:after="120"/>
        <w:rPr>
          <w:rFonts w:ascii="Times New Roman" w:hAnsi="Times New Roman" w:cs="Times New Roman"/>
          <w:b/>
        </w:rPr>
      </w:pPr>
    </w:p>
    <w:p w14:paraId="0E564763" w14:textId="77777777" w:rsidR="002114C2" w:rsidRDefault="002114C2">
      <w:pPr>
        <w:spacing w:after="120"/>
        <w:rPr>
          <w:rFonts w:ascii="Times New Roman" w:hAnsi="Times New Roman" w:cs="Times New Roman"/>
          <w:b/>
        </w:rPr>
      </w:pPr>
    </w:p>
    <w:p w14:paraId="79F329D2" w14:textId="77777777" w:rsidR="002114C2" w:rsidRDefault="002114C2">
      <w:pPr>
        <w:spacing w:after="120"/>
        <w:rPr>
          <w:rFonts w:ascii="Times New Roman" w:hAnsi="Times New Roman" w:cs="Times New Roman"/>
          <w:b/>
        </w:rPr>
      </w:pPr>
    </w:p>
    <w:p w14:paraId="6E3C540E" w14:textId="77777777" w:rsidR="002114C2" w:rsidRDefault="002114C2">
      <w:pPr>
        <w:spacing w:after="120"/>
        <w:rPr>
          <w:rFonts w:ascii="Times New Roman" w:hAnsi="Times New Roman" w:cs="Times New Roman"/>
          <w:b/>
        </w:rPr>
      </w:pPr>
    </w:p>
    <w:p w14:paraId="6F10EF96" w14:textId="77777777" w:rsidR="002114C2" w:rsidRDefault="002114C2">
      <w:pPr>
        <w:spacing w:after="120"/>
        <w:rPr>
          <w:rFonts w:ascii="Times New Roman" w:hAnsi="Times New Roman" w:cs="Times New Roman"/>
          <w:b/>
        </w:rPr>
      </w:pPr>
    </w:p>
    <w:p w14:paraId="22115DBA" w14:textId="1B719294" w:rsidR="00910CE3" w:rsidRDefault="00000000">
      <w:pPr>
        <w:spacing w:after="120"/>
        <w:rPr>
          <w:rFonts w:ascii="Times New Roman" w:hAnsi="Times New Roman" w:cs="Times New Roman"/>
          <w:b/>
        </w:rPr>
      </w:pPr>
      <w:r w:rsidRPr="00175339">
        <w:rPr>
          <w:rFonts w:ascii="Times New Roman" w:hAnsi="Times New Roman" w:cs="Times New Roman"/>
          <w:b/>
        </w:rPr>
        <w:lastRenderedPageBreak/>
        <w:t>Figure 5. Solution Architecture</w:t>
      </w:r>
    </w:p>
    <w:p w14:paraId="575D5896" w14:textId="5F97EB53" w:rsidR="002114C2" w:rsidRPr="00175339" w:rsidRDefault="002114C2">
      <w:pPr>
        <w:spacing w:after="120"/>
        <w:rPr>
          <w:rFonts w:ascii="Times New Roman" w:hAnsi="Times New Roman" w:cs="Times New Roman"/>
        </w:rPr>
      </w:pPr>
      <w:r>
        <w:rPr>
          <w:rFonts w:ascii="Times New Roman" w:hAnsi="Times New Roman" w:cs="Times New Roman"/>
          <w:noProof/>
        </w:rPr>
        <w:drawing>
          <wp:inline distT="0" distB="0" distL="0" distR="0" wp14:anchorId="622BC144" wp14:editId="29480B9F">
            <wp:extent cx="5943600" cy="4202430"/>
            <wp:effectExtent l="0" t="0" r="0" b="7620"/>
            <wp:docPr id="14072596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59693" name="Picture 1407259693"/>
                    <pic:cNvPicPr/>
                  </pic:nvPicPr>
                  <pic:blipFill>
                    <a:blip r:embed="rId11"/>
                    <a:stretch>
                      <a:fillRect/>
                    </a:stretch>
                  </pic:blipFill>
                  <pic:spPr>
                    <a:xfrm>
                      <a:off x="0" y="0"/>
                      <a:ext cx="5943600" cy="4202430"/>
                    </a:xfrm>
                    <a:prstGeom prst="rect">
                      <a:avLst/>
                    </a:prstGeom>
                  </pic:spPr>
                </pic:pic>
              </a:graphicData>
            </a:graphic>
          </wp:inline>
        </w:drawing>
      </w:r>
    </w:p>
    <w:p w14:paraId="0F4572AD" w14:textId="400076DB" w:rsidR="00910CE3" w:rsidRPr="00175339" w:rsidRDefault="00910CE3">
      <w:pPr>
        <w:spacing w:after="120"/>
        <w:rPr>
          <w:rFonts w:ascii="Times New Roman" w:hAnsi="Times New Roman" w:cs="Times New Roman"/>
        </w:rPr>
      </w:pPr>
    </w:p>
    <w:p w14:paraId="764D22F9"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br w:type="page"/>
      </w:r>
    </w:p>
    <w:p w14:paraId="08439948" w14:textId="77777777" w:rsidR="00910CE3" w:rsidRPr="00175339" w:rsidRDefault="00000000">
      <w:pPr>
        <w:pStyle w:val="Heading1"/>
        <w:rPr>
          <w:rFonts w:ascii="Times New Roman" w:hAnsi="Times New Roman" w:cs="Times New Roman"/>
        </w:rPr>
      </w:pPr>
      <w:r w:rsidRPr="00175339">
        <w:rPr>
          <w:rFonts w:ascii="Times New Roman" w:hAnsi="Times New Roman" w:cs="Times New Roman"/>
          <w:sz w:val="36"/>
        </w:rPr>
        <w:lastRenderedPageBreak/>
        <w:t>5. PROJECT PLANNING &amp; SCHEDULING</w:t>
      </w:r>
    </w:p>
    <w:p w14:paraId="245C0526" w14:textId="77777777" w:rsidR="00910CE3" w:rsidRPr="00175339" w:rsidRDefault="00000000">
      <w:pPr>
        <w:pStyle w:val="Heading2"/>
        <w:rPr>
          <w:rFonts w:ascii="Times New Roman" w:hAnsi="Times New Roman" w:cs="Times New Roman"/>
        </w:rPr>
      </w:pPr>
      <w:r w:rsidRPr="00175339">
        <w:rPr>
          <w:rFonts w:ascii="Times New Roman" w:hAnsi="Times New Roman" w:cs="Times New Roman"/>
          <w:sz w:val="28"/>
        </w:rPr>
        <w:t>5.1 Project Planning</w:t>
      </w:r>
    </w:p>
    <w:p w14:paraId="793E39CD"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A structured project plan was followed to ensure the successful completion of the Food Ordering Behaviour and Consumer Trends dashboard. The project was divided into multiple phases, beginning with problem identification and ending with project documentation.</w:t>
      </w:r>
    </w:p>
    <w:p w14:paraId="633C53BF"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planning process included requirement gathering, dashboard design, data preparation, visualization development, testing, and documentation. Each phase was completed systematically to ensure the dashboard met the project objectives and delivered meaningful business insights.</w:t>
      </w:r>
    </w:p>
    <w:p w14:paraId="1C65C458"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b/>
        </w:rPr>
        <w:t>Project Phases</w:t>
      </w:r>
    </w:p>
    <w:tbl>
      <w:tblPr>
        <w:tblStyle w:val="LightGrid-Accent1"/>
        <w:tblW w:w="0" w:type="auto"/>
        <w:tblLook w:val="04A0" w:firstRow="1" w:lastRow="0" w:firstColumn="1" w:lastColumn="0" w:noHBand="0" w:noVBand="1"/>
      </w:tblPr>
      <w:tblGrid>
        <w:gridCol w:w="4320"/>
        <w:gridCol w:w="4320"/>
      </w:tblGrid>
      <w:tr w:rsidR="00910CE3" w:rsidRPr="00175339" w14:paraId="46D3AE77" w14:textId="77777777" w:rsidTr="00910C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2A2469" w14:textId="77777777" w:rsidR="00910CE3" w:rsidRPr="00175339" w:rsidRDefault="00000000">
            <w:pPr>
              <w:rPr>
                <w:rFonts w:ascii="Times New Roman" w:hAnsi="Times New Roman" w:cs="Times New Roman"/>
              </w:rPr>
            </w:pPr>
            <w:r w:rsidRPr="00175339">
              <w:rPr>
                <w:rFonts w:ascii="Times New Roman" w:hAnsi="Times New Roman" w:cs="Times New Roman"/>
              </w:rPr>
              <w:t>Phase</w:t>
            </w:r>
          </w:p>
        </w:tc>
        <w:tc>
          <w:tcPr>
            <w:tcW w:w="4320" w:type="dxa"/>
          </w:tcPr>
          <w:p w14:paraId="76C38BB6" w14:textId="77777777" w:rsidR="00910CE3" w:rsidRPr="0017533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75339">
              <w:rPr>
                <w:rFonts w:ascii="Times New Roman" w:hAnsi="Times New Roman" w:cs="Times New Roman"/>
              </w:rPr>
              <w:t>Description</w:t>
            </w:r>
          </w:p>
        </w:tc>
      </w:tr>
      <w:tr w:rsidR="00910CE3" w:rsidRPr="00175339" w14:paraId="13AF6C24" w14:textId="77777777" w:rsidTr="00910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D8F40E" w14:textId="77777777" w:rsidR="00910CE3" w:rsidRPr="00175339" w:rsidRDefault="00000000">
            <w:pPr>
              <w:rPr>
                <w:rFonts w:ascii="Times New Roman" w:hAnsi="Times New Roman" w:cs="Times New Roman"/>
              </w:rPr>
            </w:pPr>
            <w:r w:rsidRPr="00175339">
              <w:rPr>
                <w:rFonts w:ascii="Times New Roman" w:hAnsi="Times New Roman" w:cs="Times New Roman"/>
              </w:rPr>
              <w:t>Ideation</w:t>
            </w:r>
          </w:p>
        </w:tc>
        <w:tc>
          <w:tcPr>
            <w:tcW w:w="4320" w:type="dxa"/>
          </w:tcPr>
          <w:p w14:paraId="3B179B59" w14:textId="77777777" w:rsidR="00910CE3" w:rsidRPr="0017533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5339">
              <w:rPr>
                <w:rFonts w:ascii="Times New Roman" w:hAnsi="Times New Roman" w:cs="Times New Roman"/>
              </w:rPr>
              <w:t>Problem identification and brainstorming</w:t>
            </w:r>
          </w:p>
        </w:tc>
      </w:tr>
      <w:tr w:rsidR="00910CE3" w:rsidRPr="00175339" w14:paraId="6F8183F4" w14:textId="77777777" w:rsidTr="00910C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D46D81" w14:textId="77777777" w:rsidR="00910CE3" w:rsidRPr="00175339" w:rsidRDefault="00000000">
            <w:pPr>
              <w:rPr>
                <w:rFonts w:ascii="Times New Roman" w:hAnsi="Times New Roman" w:cs="Times New Roman"/>
              </w:rPr>
            </w:pPr>
            <w:r w:rsidRPr="00175339">
              <w:rPr>
                <w:rFonts w:ascii="Times New Roman" w:hAnsi="Times New Roman" w:cs="Times New Roman"/>
              </w:rPr>
              <w:t>Requirement Analysis</w:t>
            </w:r>
          </w:p>
        </w:tc>
        <w:tc>
          <w:tcPr>
            <w:tcW w:w="4320" w:type="dxa"/>
          </w:tcPr>
          <w:p w14:paraId="2F79D232" w14:textId="77777777" w:rsidR="00910CE3" w:rsidRPr="0017533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75339">
              <w:rPr>
                <w:rFonts w:ascii="Times New Roman" w:hAnsi="Times New Roman" w:cs="Times New Roman"/>
              </w:rPr>
              <w:t>Gathering functional and non-functional requirements</w:t>
            </w:r>
          </w:p>
        </w:tc>
      </w:tr>
      <w:tr w:rsidR="00910CE3" w:rsidRPr="00175339" w14:paraId="32926C2F" w14:textId="77777777" w:rsidTr="00910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B025E5" w14:textId="77777777" w:rsidR="00910CE3" w:rsidRPr="00175339" w:rsidRDefault="00000000">
            <w:pPr>
              <w:rPr>
                <w:rFonts w:ascii="Times New Roman" w:hAnsi="Times New Roman" w:cs="Times New Roman"/>
              </w:rPr>
            </w:pPr>
            <w:r w:rsidRPr="00175339">
              <w:rPr>
                <w:rFonts w:ascii="Times New Roman" w:hAnsi="Times New Roman" w:cs="Times New Roman"/>
              </w:rPr>
              <w:t>Project Design</w:t>
            </w:r>
          </w:p>
        </w:tc>
        <w:tc>
          <w:tcPr>
            <w:tcW w:w="4320" w:type="dxa"/>
          </w:tcPr>
          <w:p w14:paraId="3EAA9E94" w14:textId="77777777" w:rsidR="00910CE3" w:rsidRPr="0017533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5339">
              <w:rPr>
                <w:rFonts w:ascii="Times New Roman" w:hAnsi="Times New Roman" w:cs="Times New Roman"/>
              </w:rPr>
              <w:t>Solution architecture and dashboard planning</w:t>
            </w:r>
          </w:p>
        </w:tc>
      </w:tr>
      <w:tr w:rsidR="00910CE3" w:rsidRPr="00175339" w14:paraId="14C183C7" w14:textId="77777777" w:rsidTr="00910C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4D0770" w14:textId="77777777" w:rsidR="00910CE3" w:rsidRPr="00175339" w:rsidRDefault="00000000">
            <w:pPr>
              <w:rPr>
                <w:rFonts w:ascii="Times New Roman" w:hAnsi="Times New Roman" w:cs="Times New Roman"/>
              </w:rPr>
            </w:pPr>
            <w:r w:rsidRPr="00175339">
              <w:rPr>
                <w:rFonts w:ascii="Times New Roman" w:hAnsi="Times New Roman" w:cs="Times New Roman"/>
              </w:rPr>
              <w:t>Development</w:t>
            </w:r>
          </w:p>
        </w:tc>
        <w:tc>
          <w:tcPr>
            <w:tcW w:w="4320" w:type="dxa"/>
          </w:tcPr>
          <w:p w14:paraId="44232EA7" w14:textId="77777777" w:rsidR="00910CE3" w:rsidRPr="0017533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75339">
              <w:rPr>
                <w:rFonts w:ascii="Times New Roman" w:hAnsi="Times New Roman" w:cs="Times New Roman"/>
              </w:rPr>
              <w:t>Data preparation and Tableau dashboard creation</w:t>
            </w:r>
          </w:p>
        </w:tc>
      </w:tr>
      <w:tr w:rsidR="00910CE3" w:rsidRPr="00175339" w14:paraId="682A6972" w14:textId="77777777" w:rsidTr="00910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E92B3A" w14:textId="77777777" w:rsidR="00910CE3" w:rsidRPr="00175339" w:rsidRDefault="00000000">
            <w:pPr>
              <w:rPr>
                <w:rFonts w:ascii="Times New Roman" w:hAnsi="Times New Roman" w:cs="Times New Roman"/>
              </w:rPr>
            </w:pPr>
            <w:r w:rsidRPr="00175339">
              <w:rPr>
                <w:rFonts w:ascii="Times New Roman" w:hAnsi="Times New Roman" w:cs="Times New Roman"/>
              </w:rPr>
              <w:t>Testing</w:t>
            </w:r>
          </w:p>
        </w:tc>
        <w:tc>
          <w:tcPr>
            <w:tcW w:w="4320" w:type="dxa"/>
          </w:tcPr>
          <w:p w14:paraId="322C4A48" w14:textId="77777777" w:rsidR="00910CE3" w:rsidRPr="0017533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5339">
              <w:rPr>
                <w:rFonts w:ascii="Times New Roman" w:hAnsi="Times New Roman" w:cs="Times New Roman"/>
              </w:rPr>
              <w:t>Dashboard validation and performance testing</w:t>
            </w:r>
          </w:p>
        </w:tc>
      </w:tr>
      <w:tr w:rsidR="00910CE3" w:rsidRPr="00175339" w14:paraId="144AB454" w14:textId="77777777" w:rsidTr="00910C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1C2A95" w14:textId="77777777" w:rsidR="00910CE3" w:rsidRPr="00175339" w:rsidRDefault="00000000">
            <w:pPr>
              <w:rPr>
                <w:rFonts w:ascii="Times New Roman" w:hAnsi="Times New Roman" w:cs="Times New Roman"/>
              </w:rPr>
            </w:pPr>
            <w:r w:rsidRPr="00175339">
              <w:rPr>
                <w:rFonts w:ascii="Times New Roman" w:hAnsi="Times New Roman" w:cs="Times New Roman"/>
              </w:rPr>
              <w:t>Documentation</w:t>
            </w:r>
          </w:p>
        </w:tc>
        <w:tc>
          <w:tcPr>
            <w:tcW w:w="4320" w:type="dxa"/>
          </w:tcPr>
          <w:p w14:paraId="599A6CBF" w14:textId="77777777" w:rsidR="00910CE3" w:rsidRPr="0017533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75339">
              <w:rPr>
                <w:rFonts w:ascii="Times New Roman" w:hAnsi="Times New Roman" w:cs="Times New Roman"/>
              </w:rPr>
              <w:t>Preparation of reports and GitHub repository</w:t>
            </w:r>
          </w:p>
        </w:tc>
      </w:tr>
    </w:tbl>
    <w:p w14:paraId="10F4C54C" w14:textId="77777777" w:rsidR="00910CE3" w:rsidRPr="00175339" w:rsidRDefault="00910CE3">
      <w:pPr>
        <w:spacing w:after="120"/>
        <w:rPr>
          <w:rFonts w:ascii="Times New Roman" w:hAnsi="Times New Roman" w:cs="Times New Roman"/>
        </w:rPr>
      </w:pPr>
    </w:p>
    <w:p w14:paraId="1941B2BA"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This structured approach ensured efficient project execution and timely completion of all deliverables.</w:t>
      </w:r>
    </w:p>
    <w:p w14:paraId="0872534E"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br w:type="page"/>
      </w:r>
    </w:p>
    <w:p w14:paraId="24F280A0" w14:textId="77777777" w:rsidR="00910CE3" w:rsidRPr="00175339" w:rsidRDefault="00000000">
      <w:pPr>
        <w:pStyle w:val="Heading1"/>
        <w:rPr>
          <w:rFonts w:ascii="Times New Roman" w:hAnsi="Times New Roman" w:cs="Times New Roman"/>
        </w:rPr>
      </w:pPr>
      <w:r w:rsidRPr="00175339">
        <w:rPr>
          <w:rFonts w:ascii="Times New Roman" w:hAnsi="Times New Roman" w:cs="Times New Roman"/>
          <w:sz w:val="36"/>
        </w:rPr>
        <w:lastRenderedPageBreak/>
        <w:t>6. FUNCTIONAL AND PERFORMANCE TESTING</w:t>
      </w:r>
    </w:p>
    <w:p w14:paraId="063D30D4" w14:textId="77777777" w:rsidR="00910CE3" w:rsidRPr="00175339" w:rsidRDefault="00000000">
      <w:pPr>
        <w:pStyle w:val="Heading2"/>
        <w:rPr>
          <w:rFonts w:ascii="Times New Roman" w:hAnsi="Times New Roman" w:cs="Times New Roman"/>
        </w:rPr>
      </w:pPr>
      <w:r w:rsidRPr="00175339">
        <w:rPr>
          <w:rFonts w:ascii="Times New Roman" w:hAnsi="Times New Roman" w:cs="Times New Roman"/>
          <w:sz w:val="28"/>
        </w:rPr>
        <w:t>6.1 Performance Testing</w:t>
      </w:r>
    </w:p>
    <w:p w14:paraId="7486D90E"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Performance testing was conducted to verify the functionality, usability, and responsiveness of the Tableau dashboard. The dashboard was tested using different filtering options and visualization components to ensure accurate data representation and smooth interaction.</w:t>
      </w:r>
    </w:p>
    <w:p w14:paraId="7441D615"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evaluation confirmed that the dataset was successfully imported, the dashboard rendered correctly, filters operated as expected, and all visualizations displayed accurate analytical results. The Tableau Story also presented the dashboard insights in a logical and user-friendly sequence.</w:t>
      </w:r>
    </w:p>
    <w:p w14:paraId="1CBEE854"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b/>
        </w:rPr>
        <w:t>Performance Testing Summary</w:t>
      </w:r>
    </w:p>
    <w:tbl>
      <w:tblPr>
        <w:tblStyle w:val="LightGrid-Accent1"/>
        <w:tblW w:w="0" w:type="auto"/>
        <w:tblLook w:val="04A0" w:firstRow="1" w:lastRow="0" w:firstColumn="1" w:lastColumn="0" w:noHBand="0" w:noVBand="1"/>
      </w:tblPr>
      <w:tblGrid>
        <w:gridCol w:w="4320"/>
        <w:gridCol w:w="4320"/>
      </w:tblGrid>
      <w:tr w:rsidR="00910CE3" w:rsidRPr="00175339" w14:paraId="009E4CD2" w14:textId="77777777" w:rsidTr="00910C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E3AC5D" w14:textId="77777777" w:rsidR="00910CE3" w:rsidRPr="00175339" w:rsidRDefault="00000000">
            <w:pPr>
              <w:rPr>
                <w:rFonts w:ascii="Times New Roman" w:hAnsi="Times New Roman" w:cs="Times New Roman"/>
              </w:rPr>
            </w:pPr>
            <w:r w:rsidRPr="00175339">
              <w:rPr>
                <w:rFonts w:ascii="Times New Roman" w:hAnsi="Times New Roman" w:cs="Times New Roman"/>
              </w:rPr>
              <w:t>Parameter</w:t>
            </w:r>
          </w:p>
        </w:tc>
        <w:tc>
          <w:tcPr>
            <w:tcW w:w="4320" w:type="dxa"/>
          </w:tcPr>
          <w:p w14:paraId="5358616C" w14:textId="77777777" w:rsidR="00910CE3" w:rsidRPr="0017533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75339">
              <w:rPr>
                <w:rFonts w:ascii="Times New Roman" w:hAnsi="Times New Roman" w:cs="Times New Roman"/>
              </w:rPr>
              <w:t>Status</w:t>
            </w:r>
          </w:p>
        </w:tc>
      </w:tr>
      <w:tr w:rsidR="00910CE3" w:rsidRPr="00175339" w14:paraId="4E80AFAF" w14:textId="77777777" w:rsidTr="00910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F5CCEF" w14:textId="77777777" w:rsidR="00910CE3" w:rsidRPr="00175339" w:rsidRDefault="00000000">
            <w:pPr>
              <w:rPr>
                <w:rFonts w:ascii="Times New Roman" w:hAnsi="Times New Roman" w:cs="Times New Roman"/>
              </w:rPr>
            </w:pPr>
            <w:r w:rsidRPr="00175339">
              <w:rPr>
                <w:rFonts w:ascii="Times New Roman" w:hAnsi="Times New Roman" w:cs="Times New Roman"/>
              </w:rPr>
              <w:t>Dataset Rendering</w:t>
            </w:r>
          </w:p>
        </w:tc>
        <w:tc>
          <w:tcPr>
            <w:tcW w:w="4320" w:type="dxa"/>
          </w:tcPr>
          <w:p w14:paraId="17C3D2F5" w14:textId="77777777" w:rsidR="00910CE3" w:rsidRPr="0017533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5339">
              <w:rPr>
                <w:rFonts w:ascii="Times New Roman" w:hAnsi="Times New Roman" w:cs="Times New Roman"/>
              </w:rPr>
              <w:t>Successfully Completed</w:t>
            </w:r>
          </w:p>
        </w:tc>
      </w:tr>
      <w:tr w:rsidR="00910CE3" w:rsidRPr="00175339" w14:paraId="1DFDCD07" w14:textId="77777777" w:rsidTr="00910C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E0ACA2" w14:textId="77777777" w:rsidR="00910CE3" w:rsidRPr="00175339" w:rsidRDefault="00000000">
            <w:pPr>
              <w:rPr>
                <w:rFonts w:ascii="Times New Roman" w:hAnsi="Times New Roman" w:cs="Times New Roman"/>
              </w:rPr>
            </w:pPr>
            <w:r w:rsidRPr="00175339">
              <w:rPr>
                <w:rFonts w:ascii="Times New Roman" w:hAnsi="Times New Roman" w:cs="Times New Roman"/>
              </w:rPr>
              <w:t>Data Preprocessing</w:t>
            </w:r>
          </w:p>
        </w:tc>
        <w:tc>
          <w:tcPr>
            <w:tcW w:w="4320" w:type="dxa"/>
          </w:tcPr>
          <w:p w14:paraId="7B4B9771" w14:textId="77777777" w:rsidR="00910CE3" w:rsidRPr="0017533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75339">
              <w:rPr>
                <w:rFonts w:ascii="Times New Roman" w:hAnsi="Times New Roman" w:cs="Times New Roman"/>
              </w:rPr>
              <w:t>Successfully Completed</w:t>
            </w:r>
          </w:p>
        </w:tc>
      </w:tr>
      <w:tr w:rsidR="00910CE3" w:rsidRPr="00175339" w14:paraId="6BBF8E5F" w14:textId="77777777" w:rsidTr="00910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AF4C80" w14:textId="77777777" w:rsidR="00910CE3" w:rsidRPr="00175339" w:rsidRDefault="00000000">
            <w:pPr>
              <w:rPr>
                <w:rFonts w:ascii="Times New Roman" w:hAnsi="Times New Roman" w:cs="Times New Roman"/>
              </w:rPr>
            </w:pPr>
            <w:r w:rsidRPr="00175339">
              <w:rPr>
                <w:rFonts w:ascii="Times New Roman" w:hAnsi="Times New Roman" w:cs="Times New Roman"/>
              </w:rPr>
              <w:t>Filter Functionality</w:t>
            </w:r>
          </w:p>
        </w:tc>
        <w:tc>
          <w:tcPr>
            <w:tcW w:w="4320" w:type="dxa"/>
          </w:tcPr>
          <w:p w14:paraId="5C16A4DD" w14:textId="77777777" w:rsidR="00910CE3" w:rsidRPr="0017533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5339">
              <w:rPr>
                <w:rFonts w:ascii="Times New Roman" w:hAnsi="Times New Roman" w:cs="Times New Roman"/>
              </w:rPr>
              <w:t>Successfully Completed</w:t>
            </w:r>
          </w:p>
        </w:tc>
      </w:tr>
      <w:tr w:rsidR="00910CE3" w:rsidRPr="00175339" w14:paraId="77B55E4E" w14:textId="77777777" w:rsidTr="00910C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C5B56B" w14:textId="77777777" w:rsidR="00910CE3" w:rsidRPr="00175339" w:rsidRDefault="00000000">
            <w:pPr>
              <w:rPr>
                <w:rFonts w:ascii="Times New Roman" w:hAnsi="Times New Roman" w:cs="Times New Roman"/>
              </w:rPr>
            </w:pPr>
            <w:r w:rsidRPr="00175339">
              <w:rPr>
                <w:rFonts w:ascii="Times New Roman" w:hAnsi="Times New Roman" w:cs="Times New Roman"/>
              </w:rPr>
              <w:t>Dashboard Rendering</w:t>
            </w:r>
          </w:p>
        </w:tc>
        <w:tc>
          <w:tcPr>
            <w:tcW w:w="4320" w:type="dxa"/>
          </w:tcPr>
          <w:p w14:paraId="71CD9AB7" w14:textId="77777777" w:rsidR="00910CE3" w:rsidRPr="0017533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75339">
              <w:rPr>
                <w:rFonts w:ascii="Times New Roman" w:hAnsi="Times New Roman" w:cs="Times New Roman"/>
              </w:rPr>
              <w:t>Successfully Completed</w:t>
            </w:r>
          </w:p>
        </w:tc>
      </w:tr>
      <w:tr w:rsidR="00910CE3" w:rsidRPr="00175339" w14:paraId="68FFEFA7" w14:textId="77777777" w:rsidTr="00910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EFD20C" w14:textId="77777777" w:rsidR="00910CE3" w:rsidRPr="00175339" w:rsidRDefault="00000000">
            <w:pPr>
              <w:rPr>
                <w:rFonts w:ascii="Times New Roman" w:hAnsi="Times New Roman" w:cs="Times New Roman"/>
              </w:rPr>
            </w:pPr>
            <w:r w:rsidRPr="00175339">
              <w:rPr>
                <w:rFonts w:ascii="Times New Roman" w:hAnsi="Times New Roman" w:cs="Times New Roman"/>
              </w:rPr>
              <w:t>Story Navigation</w:t>
            </w:r>
          </w:p>
        </w:tc>
        <w:tc>
          <w:tcPr>
            <w:tcW w:w="4320" w:type="dxa"/>
          </w:tcPr>
          <w:p w14:paraId="2259C5A4" w14:textId="77777777" w:rsidR="00910CE3" w:rsidRPr="0017533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75339">
              <w:rPr>
                <w:rFonts w:ascii="Times New Roman" w:hAnsi="Times New Roman" w:cs="Times New Roman"/>
              </w:rPr>
              <w:t>Successfully Completed</w:t>
            </w:r>
          </w:p>
        </w:tc>
      </w:tr>
      <w:tr w:rsidR="00910CE3" w:rsidRPr="00175339" w14:paraId="0E6813C0" w14:textId="77777777" w:rsidTr="00910C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99DA05" w14:textId="77777777" w:rsidR="00910CE3" w:rsidRPr="00175339" w:rsidRDefault="00000000">
            <w:pPr>
              <w:rPr>
                <w:rFonts w:ascii="Times New Roman" w:hAnsi="Times New Roman" w:cs="Times New Roman"/>
              </w:rPr>
            </w:pPr>
            <w:r w:rsidRPr="00175339">
              <w:rPr>
                <w:rFonts w:ascii="Times New Roman" w:hAnsi="Times New Roman" w:cs="Times New Roman"/>
              </w:rPr>
              <w:t>Dashboard Performance</w:t>
            </w:r>
          </w:p>
        </w:tc>
        <w:tc>
          <w:tcPr>
            <w:tcW w:w="4320" w:type="dxa"/>
          </w:tcPr>
          <w:p w14:paraId="524DD16D" w14:textId="77777777" w:rsidR="00910CE3" w:rsidRPr="0017533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75339">
              <w:rPr>
                <w:rFonts w:ascii="Times New Roman" w:hAnsi="Times New Roman" w:cs="Times New Roman"/>
              </w:rPr>
              <w:t>Successfully Completed</w:t>
            </w:r>
          </w:p>
        </w:tc>
      </w:tr>
    </w:tbl>
    <w:p w14:paraId="49CA555C" w14:textId="77777777" w:rsidR="00910CE3" w:rsidRPr="00175339" w:rsidRDefault="00910CE3">
      <w:pPr>
        <w:spacing w:after="120"/>
        <w:rPr>
          <w:rFonts w:ascii="Times New Roman" w:hAnsi="Times New Roman" w:cs="Times New Roman"/>
        </w:rPr>
      </w:pPr>
    </w:p>
    <w:p w14:paraId="7239957E"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dashboard demonstrated reliable performance throughout the testing process and effectively supported interactive business analysis.</w:t>
      </w:r>
    </w:p>
    <w:p w14:paraId="2628F245"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br w:type="page"/>
      </w:r>
    </w:p>
    <w:p w14:paraId="1E6A378C" w14:textId="17F886CE" w:rsidR="00910CE3" w:rsidRDefault="00000000" w:rsidP="002114C2">
      <w:pPr>
        <w:pStyle w:val="Heading1"/>
        <w:rPr>
          <w:rFonts w:ascii="Times New Roman" w:hAnsi="Times New Roman" w:cs="Times New Roman"/>
          <w:sz w:val="36"/>
        </w:rPr>
      </w:pPr>
      <w:r w:rsidRPr="00175339">
        <w:rPr>
          <w:rFonts w:ascii="Times New Roman" w:hAnsi="Times New Roman" w:cs="Times New Roman"/>
          <w:sz w:val="36"/>
        </w:rPr>
        <w:lastRenderedPageBreak/>
        <w:t>7. RESULTS</w:t>
      </w:r>
    </w:p>
    <w:p w14:paraId="38FB6AFC" w14:textId="77777777" w:rsidR="002114C2" w:rsidRPr="002114C2" w:rsidRDefault="002114C2" w:rsidP="002114C2"/>
    <w:p w14:paraId="6BE1BD44"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final Tableau dashboard successfully transformed raw food ordering data into interactive visualizations, enabling users to analyze customer behaviour, revenue trends, cuisine preferences, and delivery performance.</w:t>
      </w:r>
    </w:p>
    <w:p w14:paraId="4E26B783"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dashboard integrates multiple charts and KPI cards into a single interface, allowing stakeholders to explore business insights through filters and interactive components.</w:t>
      </w:r>
    </w:p>
    <w:p w14:paraId="450E1037" w14:textId="5986DBBD" w:rsidR="00910CE3" w:rsidRPr="00175339" w:rsidRDefault="00000000">
      <w:pPr>
        <w:spacing w:after="120"/>
        <w:rPr>
          <w:rFonts w:ascii="Times New Roman" w:hAnsi="Times New Roman" w:cs="Times New Roman"/>
        </w:rPr>
      </w:pPr>
      <w:r w:rsidRPr="00175339">
        <w:rPr>
          <w:rFonts w:ascii="Times New Roman" w:hAnsi="Times New Roman" w:cs="Times New Roman"/>
        </w:rPr>
        <w:t>The Tableau Story further enhances the analytical process by presenting the dashboard findings in a structured sequence, making it easier for users to understand trends and derive meaningful conclusions.</w:t>
      </w:r>
    </w:p>
    <w:p w14:paraId="4790F010"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b/>
        </w:rPr>
        <w:t>Figure 6. Interactive Tableau Dashboard</w:t>
      </w:r>
    </w:p>
    <w:p w14:paraId="1E5666BD" w14:textId="740FEB3E" w:rsidR="00910CE3" w:rsidRPr="00175339" w:rsidRDefault="002114C2">
      <w:pPr>
        <w:spacing w:after="120"/>
        <w:rPr>
          <w:rFonts w:ascii="Times New Roman" w:hAnsi="Times New Roman" w:cs="Times New Roman"/>
        </w:rPr>
      </w:pPr>
      <w:r>
        <w:rPr>
          <w:rFonts w:ascii="Times New Roman" w:hAnsi="Times New Roman" w:cs="Times New Roman"/>
          <w:noProof/>
        </w:rPr>
        <w:drawing>
          <wp:inline distT="0" distB="0" distL="0" distR="0" wp14:anchorId="21C09AE4" wp14:editId="77173C71">
            <wp:extent cx="5943600" cy="3192780"/>
            <wp:effectExtent l="0" t="0" r="0" b="7620"/>
            <wp:docPr id="7815254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25473" name="Picture 781525473"/>
                    <pic:cNvPicPr/>
                  </pic:nvPicPr>
                  <pic:blipFill>
                    <a:blip r:embed="rId12"/>
                    <a:stretch>
                      <a:fillRect/>
                    </a:stretch>
                  </pic:blipFill>
                  <pic:spPr>
                    <a:xfrm>
                      <a:off x="0" y="0"/>
                      <a:ext cx="5943600" cy="3192780"/>
                    </a:xfrm>
                    <a:prstGeom prst="rect">
                      <a:avLst/>
                    </a:prstGeom>
                  </pic:spPr>
                </pic:pic>
              </a:graphicData>
            </a:graphic>
          </wp:inline>
        </w:drawing>
      </w:r>
    </w:p>
    <w:p w14:paraId="52E93F23" w14:textId="77777777" w:rsidR="002114C2" w:rsidRDefault="002114C2">
      <w:pPr>
        <w:spacing w:after="120"/>
        <w:rPr>
          <w:rFonts w:ascii="Times New Roman" w:hAnsi="Times New Roman" w:cs="Times New Roman"/>
          <w:b/>
        </w:rPr>
      </w:pPr>
    </w:p>
    <w:p w14:paraId="6CD9348B" w14:textId="77777777" w:rsidR="002114C2" w:rsidRDefault="002114C2">
      <w:pPr>
        <w:spacing w:after="120"/>
        <w:rPr>
          <w:rFonts w:ascii="Times New Roman" w:hAnsi="Times New Roman" w:cs="Times New Roman"/>
          <w:b/>
        </w:rPr>
      </w:pPr>
    </w:p>
    <w:p w14:paraId="15345243" w14:textId="77777777" w:rsidR="002114C2" w:rsidRDefault="002114C2">
      <w:pPr>
        <w:spacing w:after="120"/>
        <w:rPr>
          <w:rFonts w:ascii="Times New Roman" w:hAnsi="Times New Roman" w:cs="Times New Roman"/>
          <w:b/>
        </w:rPr>
      </w:pPr>
    </w:p>
    <w:p w14:paraId="4B3A1F22" w14:textId="77777777" w:rsidR="002114C2" w:rsidRDefault="002114C2">
      <w:pPr>
        <w:spacing w:after="120"/>
        <w:rPr>
          <w:rFonts w:ascii="Times New Roman" w:hAnsi="Times New Roman" w:cs="Times New Roman"/>
          <w:b/>
        </w:rPr>
      </w:pPr>
    </w:p>
    <w:p w14:paraId="38492519" w14:textId="77777777" w:rsidR="002114C2" w:rsidRDefault="002114C2">
      <w:pPr>
        <w:spacing w:after="120"/>
        <w:rPr>
          <w:rFonts w:ascii="Times New Roman" w:hAnsi="Times New Roman" w:cs="Times New Roman"/>
          <w:b/>
        </w:rPr>
      </w:pPr>
    </w:p>
    <w:p w14:paraId="33331828" w14:textId="77777777" w:rsidR="002114C2" w:rsidRDefault="002114C2">
      <w:pPr>
        <w:spacing w:after="120"/>
        <w:rPr>
          <w:rFonts w:ascii="Times New Roman" w:hAnsi="Times New Roman" w:cs="Times New Roman"/>
          <w:b/>
        </w:rPr>
      </w:pPr>
    </w:p>
    <w:p w14:paraId="1171B755" w14:textId="77777777" w:rsidR="002114C2" w:rsidRDefault="002114C2">
      <w:pPr>
        <w:spacing w:after="120"/>
        <w:rPr>
          <w:rFonts w:ascii="Times New Roman" w:hAnsi="Times New Roman" w:cs="Times New Roman"/>
          <w:b/>
        </w:rPr>
      </w:pPr>
    </w:p>
    <w:p w14:paraId="6B0DE033" w14:textId="77777777" w:rsidR="002114C2" w:rsidRDefault="002114C2">
      <w:pPr>
        <w:spacing w:after="120"/>
        <w:rPr>
          <w:rFonts w:ascii="Times New Roman" w:hAnsi="Times New Roman" w:cs="Times New Roman"/>
          <w:b/>
        </w:rPr>
      </w:pPr>
    </w:p>
    <w:p w14:paraId="6CEF3AFE" w14:textId="77777777" w:rsidR="002114C2" w:rsidRDefault="002114C2">
      <w:pPr>
        <w:spacing w:after="120"/>
        <w:rPr>
          <w:rFonts w:ascii="Times New Roman" w:hAnsi="Times New Roman" w:cs="Times New Roman"/>
          <w:b/>
        </w:rPr>
      </w:pPr>
    </w:p>
    <w:p w14:paraId="7B622345" w14:textId="77777777" w:rsidR="002114C2" w:rsidRDefault="002114C2">
      <w:pPr>
        <w:spacing w:after="120"/>
        <w:rPr>
          <w:rFonts w:ascii="Times New Roman" w:hAnsi="Times New Roman" w:cs="Times New Roman"/>
          <w:b/>
        </w:rPr>
      </w:pPr>
    </w:p>
    <w:p w14:paraId="73B01ABA" w14:textId="30B719B6" w:rsidR="00910CE3" w:rsidRPr="00175339" w:rsidRDefault="00000000">
      <w:pPr>
        <w:spacing w:after="120"/>
        <w:rPr>
          <w:rFonts w:ascii="Times New Roman" w:hAnsi="Times New Roman" w:cs="Times New Roman"/>
        </w:rPr>
      </w:pPr>
      <w:r w:rsidRPr="00175339">
        <w:rPr>
          <w:rFonts w:ascii="Times New Roman" w:hAnsi="Times New Roman" w:cs="Times New Roman"/>
          <w:b/>
        </w:rPr>
        <w:lastRenderedPageBreak/>
        <w:t>Figure 7. Tableau Story</w:t>
      </w:r>
    </w:p>
    <w:p w14:paraId="45FE4902" w14:textId="3B442209" w:rsidR="00910CE3" w:rsidRPr="00175339" w:rsidRDefault="002114C2">
      <w:pPr>
        <w:spacing w:after="120"/>
        <w:rPr>
          <w:rFonts w:ascii="Times New Roman" w:hAnsi="Times New Roman" w:cs="Times New Roman"/>
        </w:rPr>
      </w:pPr>
      <w:r>
        <w:rPr>
          <w:rFonts w:ascii="Times New Roman" w:hAnsi="Times New Roman" w:cs="Times New Roman"/>
          <w:noProof/>
        </w:rPr>
        <w:drawing>
          <wp:inline distT="0" distB="0" distL="0" distR="0" wp14:anchorId="3FDA9952" wp14:editId="3A70E7B4">
            <wp:extent cx="5943600" cy="4944745"/>
            <wp:effectExtent l="0" t="0" r="0" b="8255"/>
            <wp:docPr id="71607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754" name="Picture 7160754"/>
                    <pic:cNvPicPr/>
                  </pic:nvPicPr>
                  <pic:blipFill>
                    <a:blip r:embed="rId13"/>
                    <a:stretch>
                      <a:fillRect/>
                    </a:stretch>
                  </pic:blipFill>
                  <pic:spPr>
                    <a:xfrm>
                      <a:off x="0" y="0"/>
                      <a:ext cx="5943600" cy="4944745"/>
                    </a:xfrm>
                    <a:prstGeom prst="rect">
                      <a:avLst/>
                    </a:prstGeom>
                  </pic:spPr>
                </pic:pic>
              </a:graphicData>
            </a:graphic>
          </wp:inline>
        </w:drawing>
      </w:r>
    </w:p>
    <w:p w14:paraId="474399E2"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developed dashboard provides an effective Business Intelligence solution by simplifying complex data into visually understandable insights that support data-driven decision-making.</w:t>
      </w:r>
    </w:p>
    <w:p w14:paraId="077349DF"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br w:type="page"/>
      </w:r>
    </w:p>
    <w:p w14:paraId="6CE5B086" w14:textId="77777777" w:rsidR="00910CE3" w:rsidRPr="00175339" w:rsidRDefault="00000000">
      <w:pPr>
        <w:pStyle w:val="Heading1"/>
        <w:rPr>
          <w:rFonts w:ascii="Times New Roman" w:hAnsi="Times New Roman" w:cs="Times New Roman"/>
        </w:rPr>
      </w:pPr>
      <w:r w:rsidRPr="00175339">
        <w:rPr>
          <w:rFonts w:ascii="Times New Roman" w:hAnsi="Times New Roman" w:cs="Times New Roman"/>
          <w:sz w:val="36"/>
        </w:rPr>
        <w:lastRenderedPageBreak/>
        <w:t>8. ADVANTAGES &amp; DISADVANTAGES</w:t>
      </w:r>
    </w:p>
    <w:p w14:paraId="42B1ED94" w14:textId="77777777" w:rsidR="00910CE3" w:rsidRPr="00175339" w:rsidRDefault="00000000">
      <w:pPr>
        <w:pStyle w:val="Heading2"/>
        <w:rPr>
          <w:rFonts w:ascii="Times New Roman" w:hAnsi="Times New Roman" w:cs="Times New Roman"/>
        </w:rPr>
      </w:pPr>
      <w:r w:rsidRPr="00175339">
        <w:rPr>
          <w:rFonts w:ascii="Times New Roman" w:hAnsi="Times New Roman" w:cs="Times New Roman"/>
          <w:sz w:val="28"/>
        </w:rPr>
        <w:t>8.1 Advantages</w:t>
      </w:r>
    </w:p>
    <w:p w14:paraId="3EF42BFE"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Food Ordering Behaviour and Consumer Trends dashboard provides several advantages for business analysis and decision-making.</w:t>
      </w:r>
    </w:p>
    <w:p w14:paraId="38489853"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Interactive dashboard enables easy exploration of data.</w:t>
      </w:r>
    </w:p>
    <w:p w14:paraId="540874F4"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Visualizations simplify complex business information.</w:t>
      </w:r>
    </w:p>
    <w:p w14:paraId="637B9572"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KPI cards provide a quick overview of business performance.</w:t>
      </w:r>
    </w:p>
    <w:p w14:paraId="17212A55"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Filters allow dynamic analysis across different categories.</w:t>
      </w:r>
    </w:p>
    <w:p w14:paraId="6E61B247"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Supports data-driven decision-making.</w:t>
      </w:r>
    </w:p>
    <w:p w14:paraId="35013EDC"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Helps identify customer behaviour and ordering trends.</w:t>
      </w:r>
    </w:p>
    <w:p w14:paraId="0BD55B83"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Improves understanding of revenue and delivery performance.</w:t>
      </w:r>
    </w:p>
    <w:p w14:paraId="13245F0C"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Provides an organized and user-friendly analytical interface.</w:t>
      </w:r>
    </w:p>
    <w:p w14:paraId="755F1A82" w14:textId="77777777" w:rsidR="00910CE3" w:rsidRPr="00175339" w:rsidRDefault="00000000">
      <w:pPr>
        <w:pStyle w:val="Heading2"/>
        <w:rPr>
          <w:rFonts w:ascii="Times New Roman" w:hAnsi="Times New Roman" w:cs="Times New Roman"/>
        </w:rPr>
      </w:pPr>
      <w:r w:rsidRPr="00175339">
        <w:rPr>
          <w:rFonts w:ascii="Times New Roman" w:hAnsi="Times New Roman" w:cs="Times New Roman"/>
          <w:sz w:val="28"/>
        </w:rPr>
        <w:t>8.2 Disadvantages</w:t>
      </w:r>
    </w:p>
    <w:p w14:paraId="5C88F48C"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Although the project provides valuable insights, it has certain limitations.</w:t>
      </w:r>
    </w:p>
    <w:p w14:paraId="0D1A7A80"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Analysis is limited to the available dataset.</w:t>
      </w:r>
    </w:p>
    <w:p w14:paraId="4BDA3998"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Dashboard insights depend on the accuracy of the source data.</w:t>
      </w:r>
    </w:p>
    <w:p w14:paraId="0DE065CC"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Real-time data integration is not available.</w:t>
      </w:r>
    </w:p>
    <w:p w14:paraId="74ADF3F6"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Predictive analysis is not included.</w:t>
      </w:r>
    </w:p>
    <w:p w14:paraId="50750EB1"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External business factors are not considered in the current analysis.</w:t>
      </w:r>
    </w:p>
    <w:p w14:paraId="35C16C8D"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br w:type="page"/>
      </w:r>
    </w:p>
    <w:p w14:paraId="586E254D" w14:textId="77777777" w:rsidR="00910CE3" w:rsidRPr="00175339" w:rsidRDefault="00000000">
      <w:pPr>
        <w:pStyle w:val="Heading1"/>
        <w:rPr>
          <w:rFonts w:ascii="Times New Roman" w:hAnsi="Times New Roman" w:cs="Times New Roman"/>
        </w:rPr>
      </w:pPr>
      <w:r w:rsidRPr="00175339">
        <w:rPr>
          <w:rFonts w:ascii="Times New Roman" w:hAnsi="Times New Roman" w:cs="Times New Roman"/>
          <w:sz w:val="36"/>
        </w:rPr>
        <w:lastRenderedPageBreak/>
        <w:t>9. CONCLUSION</w:t>
      </w:r>
    </w:p>
    <w:p w14:paraId="1499F123"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Food Ordering Behaviour and Consumer Trends project successfully demonstrates the application of Business Intelligence techniques using Tableau. By transforming raw food ordering data into interactive visualizations, the dashboard enables users to analyze customer behaviour, revenue patterns, cuisine preferences, and delivery performance efficiently.</w:t>
      </w:r>
    </w:p>
    <w:p w14:paraId="70C49059"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project highlights the importance of data visualization in supporting business decision-making. Through KPI cards, charts, filters, and interactive dashboards, stakeholders can easily identify trends, monitor key performance indicators, and derive actionable insights.</w:t>
      </w:r>
    </w:p>
    <w:p w14:paraId="3FE28EDB"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Overall, the project achieves its objective of providing an intuitive and effective analytical solution for understanding food ordering behaviour and consumer trends.</w:t>
      </w:r>
    </w:p>
    <w:p w14:paraId="718F5061"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br w:type="page"/>
      </w:r>
    </w:p>
    <w:p w14:paraId="220B9DDD" w14:textId="77777777" w:rsidR="00910CE3" w:rsidRPr="00175339" w:rsidRDefault="00000000">
      <w:pPr>
        <w:pStyle w:val="Heading1"/>
        <w:rPr>
          <w:rFonts w:ascii="Times New Roman" w:hAnsi="Times New Roman" w:cs="Times New Roman"/>
        </w:rPr>
      </w:pPr>
      <w:r w:rsidRPr="00175339">
        <w:rPr>
          <w:rFonts w:ascii="Times New Roman" w:hAnsi="Times New Roman" w:cs="Times New Roman"/>
          <w:sz w:val="36"/>
        </w:rPr>
        <w:lastRenderedPageBreak/>
        <w:t>10. FUTURE SCOPE</w:t>
      </w:r>
    </w:p>
    <w:p w14:paraId="32B3EE3E"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project can be further enhanced by incorporating advanced Business Intelligence and data analytics features.</w:t>
      </w:r>
    </w:p>
    <w:p w14:paraId="3BC79AE3"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Future improvements include:</w:t>
      </w:r>
    </w:p>
    <w:p w14:paraId="738DD28D"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Integration with real-time food ordering databases.</w:t>
      </w:r>
    </w:p>
    <w:p w14:paraId="22D34E21"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Development of predictive analytics models for demand forecasting.</w:t>
      </w:r>
    </w:p>
    <w:p w14:paraId="1F6918D7"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Implementation of machine learning techniques for customer segmentation.</w:t>
      </w:r>
    </w:p>
    <w:p w14:paraId="1DEAA335"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Personalized food recommendation systems.</w:t>
      </w:r>
    </w:p>
    <w:p w14:paraId="4D83FD72"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Cloud-based dashboard deployment for remote accessibility.</w:t>
      </w:r>
    </w:p>
    <w:p w14:paraId="5B9EEC68"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Mobile-friendly dashboard design.</w:t>
      </w:r>
    </w:p>
    <w:p w14:paraId="7AE0447E"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Automated reporting and scheduled dashboard updates.</w:t>
      </w:r>
    </w:p>
    <w:p w14:paraId="08B09980"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Integration with additional business performance metrics.</w:t>
      </w:r>
    </w:p>
    <w:p w14:paraId="79FD838F"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These enhancements would improve the scalability, accuracy, and overall effectiveness of the dashboard.</w:t>
      </w:r>
    </w:p>
    <w:p w14:paraId="0DAD10C5"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br w:type="page"/>
      </w:r>
    </w:p>
    <w:p w14:paraId="436906F2" w14:textId="77777777" w:rsidR="00910CE3" w:rsidRPr="00175339" w:rsidRDefault="00000000">
      <w:pPr>
        <w:pStyle w:val="Heading1"/>
        <w:rPr>
          <w:rFonts w:ascii="Times New Roman" w:hAnsi="Times New Roman" w:cs="Times New Roman"/>
        </w:rPr>
      </w:pPr>
      <w:r w:rsidRPr="00175339">
        <w:rPr>
          <w:rFonts w:ascii="Times New Roman" w:hAnsi="Times New Roman" w:cs="Times New Roman"/>
          <w:sz w:val="36"/>
        </w:rPr>
        <w:lastRenderedPageBreak/>
        <w:t>11. APPENDIX</w:t>
      </w:r>
    </w:p>
    <w:p w14:paraId="2F3C404A" w14:textId="77777777" w:rsidR="00910CE3" w:rsidRPr="00175339" w:rsidRDefault="00000000">
      <w:pPr>
        <w:pStyle w:val="Heading2"/>
        <w:rPr>
          <w:rFonts w:ascii="Times New Roman" w:hAnsi="Times New Roman" w:cs="Times New Roman"/>
        </w:rPr>
      </w:pPr>
      <w:r w:rsidRPr="00175339">
        <w:rPr>
          <w:rFonts w:ascii="Times New Roman" w:hAnsi="Times New Roman" w:cs="Times New Roman"/>
          <w:sz w:val="28"/>
        </w:rPr>
        <w:t>11.1 Source Code</w:t>
      </w:r>
    </w:p>
    <w:p w14:paraId="357B3093"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project was developed using Tableau Public, where dashboard development was performed through visual analytics without traditional programming code. The project files include the Tableau workbook, dashboard configurations, and supporting documentation maintained in the GitHub repository.</w:t>
      </w:r>
    </w:p>
    <w:p w14:paraId="52033B23" w14:textId="77777777" w:rsidR="00910CE3" w:rsidRPr="00175339" w:rsidRDefault="00000000">
      <w:pPr>
        <w:pStyle w:val="Heading2"/>
        <w:rPr>
          <w:rFonts w:ascii="Times New Roman" w:hAnsi="Times New Roman" w:cs="Times New Roman"/>
        </w:rPr>
      </w:pPr>
      <w:r w:rsidRPr="00175339">
        <w:rPr>
          <w:rFonts w:ascii="Times New Roman" w:hAnsi="Times New Roman" w:cs="Times New Roman"/>
          <w:sz w:val="28"/>
        </w:rPr>
        <w:t>11.2 Dataset Link</w:t>
      </w:r>
    </w:p>
    <w:p w14:paraId="61008F58"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b/>
        </w:rPr>
        <w:t xml:space="preserve">Dataset Name: </w:t>
      </w:r>
      <w:r w:rsidRPr="00175339">
        <w:rPr>
          <w:rFonts w:ascii="Times New Roman" w:hAnsi="Times New Roman" w:cs="Times New Roman"/>
        </w:rPr>
        <w:t>Food Ordering Behaviour Dataset</w:t>
      </w:r>
    </w:p>
    <w:p w14:paraId="6D8816CE" w14:textId="7727A401" w:rsidR="00910CE3" w:rsidRPr="00175339" w:rsidRDefault="00000000">
      <w:pPr>
        <w:spacing w:after="120"/>
        <w:rPr>
          <w:rFonts w:ascii="Times New Roman" w:hAnsi="Times New Roman" w:cs="Times New Roman"/>
        </w:rPr>
      </w:pPr>
      <w:r w:rsidRPr="00175339">
        <w:rPr>
          <w:rFonts w:ascii="Times New Roman" w:hAnsi="Times New Roman" w:cs="Times New Roman"/>
          <w:b/>
        </w:rPr>
        <w:t>Source</w:t>
      </w:r>
      <w:r w:rsidR="000129F4">
        <w:rPr>
          <w:rFonts w:ascii="Times New Roman" w:hAnsi="Times New Roman" w:cs="Times New Roman"/>
          <w:b/>
        </w:rPr>
        <w:t xml:space="preserve"> </w:t>
      </w:r>
      <w:proofErr w:type="gramStart"/>
      <w:r w:rsidR="000129F4">
        <w:rPr>
          <w:rFonts w:ascii="Times New Roman" w:hAnsi="Times New Roman" w:cs="Times New Roman"/>
          <w:b/>
        </w:rPr>
        <w:t xml:space="preserve">type </w:t>
      </w:r>
      <w:r w:rsidRPr="00175339">
        <w:rPr>
          <w:rFonts w:ascii="Times New Roman" w:hAnsi="Times New Roman" w:cs="Times New Roman"/>
          <w:b/>
        </w:rPr>
        <w:t>:</w:t>
      </w:r>
      <w:proofErr w:type="gramEnd"/>
      <w:r w:rsidRPr="00175339">
        <w:rPr>
          <w:rFonts w:ascii="Times New Roman" w:hAnsi="Times New Roman" w:cs="Times New Roman"/>
          <w:b/>
        </w:rPr>
        <w:t xml:space="preserve"> </w:t>
      </w:r>
      <w:r w:rsidR="000129F4">
        <w:rPr>
          <w:rFonts w:ascii="Times New Roman" w:hAnsi="Times New Roman" w:cs="Times New Roman"/>
        </w:rPr>
        <w:t>CSV</w:t>
      </w:r>
    </w:p>
    <w:p w14:paraId="18DFD5FF" w14:textId="77777777" w:rsidR="00910CE3" w:rsidRPr="00175339" w:rsidRDefault="00000000">
      <w:pPr>
        <w:pStyle w:val="Heading2"/>
        <w:rPr>
          <w:rFonts w:ascii="Times New Roman" w:hAnsi="Times New Roman" w:cs="Times New Roman"/>
        </w:rPr>
      </w:pPr>
      <w:r w:rsidRPr="00175339">
        <w:rPr>
          <w:rFonts w:ascii="Times New Roman" w:hAnsi="Times New Roman" w:cs="Times New Roman"/>
          <w:sz w:val="28"/>
        </w:rPr>
        <w:t>11.3 GitHub Repository</w:t>
      </w:r>
    </w:p>
    <w:p w14:paraId="5E216689" w14:textId="548079A9" w:rsidR="00910CE3" w:rsidRPr="00175339" w:rsidRDefault="00000000">
      <w:pPr>
        <w:spacing w:after="120"/>
        <w:rPr>
          <w:rFonts w:ascii="Times New Roman" w:hAnsi="Times New Roman" w:cs="Times New Roman"/>
        </w:rPr>
      </w:pPr>
      <w:r w:rsidRPr="00175339">
        <w:rPr>
          <w:rFonts w:ascii="Times New Roman" w:hAnsi="Times New Roman" w:cs="Times New Roman"/>
          <w:b/>
        </w:rPr>
        <w:t xml:space="preserve">GitHub Repository Link: </w:t>
      </w:r>
      <w:hyperlink r:id="rId14" w:history="1">
        <w:r w:rsidRPr="000129F4">
          <w:rPr>
            <w:rStyle w:val="Hyperlink"/>
            <w:rFonts w:ascii="Times New Roman" w:hAnsi="Times New Roman" w:cs="Times New Roman"/>
          </w:rPr>
          <w:t xml:space="preserve">GitHub </w:t>
        </w:r>
        <w:r w:rsidR="000129F4">
          <w:rPr>
            <w:rStyle w:val="Hyperlink"/>
            <w:rFonts w:ascii="Times New Roman" w:hAnsi="Times New Roman" w:cs="Times New Roman"/>
          </w:rPr>
          <w:t>U</w:t>
        </w:r>
        <w:r w:rsidRPr="000129F4">
          <w:rPr>
            <w:rStyle w:val="Hyperlink"/>
            <w:rFonts w:ascii="Times New Roman" w:hAnsi="Times New Roman" w:cs="Times New Roman"/>
          </w:rPr>
          <w:t>RL</w:t>
        </w:r>
      </w:hyperlink>
    </w:p>
    <w:p w14:paraId="426779E0"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repository contains:</w:t>
      </w:r>
    </w:p>
    <w:p w14:paraId="16BB53A1"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Project documentation</w:t>
      </w:r>
    </w:p>
    <w:p w14:paraId="2B840561"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Dashboard reports</w:t>
      </w:r>
    </w:p>
    <w:p w14:paraId="02CF356E"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Dataset</w:t>
      </w:r>
    </w:p>
    <w:p w14:paraId="6241729C"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Tableau workbook (if included)</w:t>
      </w:r>
    </w:p>
    <w:p w14:paraId="03D6A69D"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Diagrams and supporting files</w:t>
      </w:r>
    </w:p>
    <w:p w14:paraId="5CC29AA4" w14:textId="77777777" w:rsidR="00910CE3" w:rsidRPr="00175339" w:rsidRDefault="00000000">
      <w:pPr>
        <w:pStyle w:val="Heading2"/>
        <w:rPr>
          <w:rFonts w:ascii="Times New Roman" w:hAnsi="Times New Roman" w:cs="Times New Roman"/>
        </w:rPr>
      </w:pPr>
      <w:r w:rsidRPr="00175339">
        <w:rPr>
          <w:rFonts w:ascii="Times New Roman" w:hAnsi="Times New Roman" w:cs="Times New Roman"/>
          <w:sz w:val="28"/>
        </w:rPr>
        <w:t>11.4 Project Demo Link</w:t>
      </w:r>
    </w:p>
    <w:p w14:paraId="30B37BF7" w14:textId="00E05EAD" w:rsidR="00910CE3" w:rsidRPr="00175339" w:rsidRDefault="00000000">
      <w:pPr>
        <w:spacing w:after="120"/>
        <w:rPr>
          <w:rFonts w:ascii="Times New Roman" w:hAnsi="Times New Roman" w:cs="Times New Roman"/>
        </w:rPr>
      </w:pPr>
      <w:r w:rsidRPr="00175339">
        <w:rPr>
          <w:rFonts w:ascii="Times New Roman" w:hAnsi="Times New Roman" w:cs="Times New Roman"/>
          <w:b/>
        </w:rPr>
        <w:t>Tableau Public Dashboard</w:t>
      </w:r>
      <w:hyperlink r:id="rId15" w:history="1">
        <w:r w:rsidR="00910CE3" w:rsidRPr="002114C2">
          <w:rPr>
            <w:rStyle w:val="Hyperlink"/>
            <w:rFonts w:ascii="Times New Roman" w:hAnsi="Times New Roman" w:cs="Times New Roman"/>
            <w:b/>
          </w:rPr>
          <w:t xml:space="preserve">: </w:t>
        </w:r>
        <w:r w:rsidR="00910CE3" w:rsidRPr="002114C2">
          <w:rPr>
            <w:rStyle w:val="Hyperlink"/>
            <w:rFonts w:ascii="Times New Roman" w:hAnsi="Times New Roman" w:cs="Times New Roman"/>
          </w:rPr>
          <w:t>Tableau Public dashboard link</w:t>
        </w:r>
      </w:hyperlink>
    </w:p>
    <w:p w14:paraId="70A78C44"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b/>
        </w:rPr>
        <w:t xml:space="preserve">Project Demo Video: </w:t>
      </w:r>
      <w:r w:rsidRPr="00175339">
        <w:rPr>
          <w:rFonts w:ascii="Times New Roman" w:hAnsi="Times New Roman" w:cs="Times New Roman"/>
        </w:rPr>
        <w:t>[Paste your YouTube or Google Drive demo video link here.]</w:t>
      </w:r>
    </w:p>
    <w:p w14:paraId="66BD0F3A"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t>The published dashboard allows users to interact with the visualizations online, while the demo video provides a walkthrough of the project's features and functionality.</w:t>
      </w:r>
    </w:p>
    <w:p w14:paraId="7DFE0E17" w14:textId="77777777" w:rsidR="00910CE3" w:rsidRPr="00175339" w:rsidRDefault="00000000">
      <w:pPr>
        <w:spacing w:after="120"/>
        <w:rPr>
          <w:rFonts w:ascii="Times New Roman" w:hAnsi="Times New Roman" w:cs="Times New Roman"/>
        </w:rPr>
      </w:pPr>
      <w:r w:rsidRPr="00175339">
        <w:rPr>
          <w:rFonts w:ascii="Times New Roman" w:hAnsi="Times New Roman" w:cs="Times New Roman"/>
        </w:rPr>
        <w:br w:type="page"/>
      </w:r>
    </w:p>
    <w:p w14:paraId="166F8963" w14:textId="77777777" w:rsidR="00910CE3" w:rsidRPr="00175339" w:rsidRDefault="00000000">
      <w:pPr>
        <w:pStyle w:val="Heading1"/>
        <w:rPr>
          <w:rFonts w:ascii="Times New Roman" w:hAnsi="Times New Roman" w:cs="Times New Roman"/>
        </w:rPr>
      </w:pPr>
      <w:r w:rsidRPr="00175339">
        <w:rPr>
          <w:rFonts w:ascii="Times New Roman" w:hAnsi="Times New Roman" w:cs="Times New Roman"/>
          <w:sz w:val="36"/>
        </w:rPr>
        <w:lastRenderedPageBreak/>
        <w:t>REFERENCES</w:t>
      </w:r>
    </w:p>
    <w:p w14:paraId="4FF64659"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Tableau Public Documentation</w:t>
      </w:r>
    </w:p>
    <w:p w14:paraId="35F5A4B1"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Microsoft Excel Documentation</w:t>
      </w:r>
    </w:p>
    <w:p w14:paraId="2BBBE468"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Tableau Desktop User Guide</w:t>
      </w:r>
    </w:p>
    <w:p w14:paraId="623635E8"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Food Ordering Behaviour Dataset</w:t>
      </w:r>
    </w:p>
    <w:p w14:paraId="54BEF419" w14:textId="77777777" w:rsidR="00910CE3" w:rsidRPr="00175339" w:rsidRDefault="00000000">
      <w:pPr>
        <w:pStyle w:val="ListBullet"/>
        <w:spacing w:after="120"/>
        <w:rPr>
          <w:rFonts w:ascii="Times New Roman" w:hAnsi="Times New Roman" w:cs="Times New Roman"/>
        </w:rPr>
      </w:pPr>
      <w:r w:rsidRPr="00175339">
        <w:rPr>
          <w:rFonts w:ascii="Times New Roman" w:hAnsi="Times New Roman" w:cs="Times New Roman"/>
        </w:rPr>
        <w:t>GitHub Documentation</w:t>
      </w:r>
    </w:p>
    <w:sectPr w:rsidR="00910CE3" w:rsidRPr="00175339" w:rsidSect="00034616">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EE7FE" w14:textId="77777777" w:rsidR="00B24062" w:rsidRDefault="00B24062">
      <w:pPr>
        <w:spacing w:after="0" w:line="240" w:lineRule="auto"/>
      </w:pPr>
      <w:r>
        <w:separator/>
      </w:r>
    </w:p>
  </w:endnote>
  <w:endnote w:type="continuationSeparator" w:id="0">
    <w:p w14:paraId="57ECA83B" w14:textId="77777777" w:rsidR="00B24062" w:rsidRDefault="00B24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32959" w14:textId="77777777" w:rsidR="00910CE3" w:rsidRDefault="00000000">
    <w:pPr>
      <w:pStyle w:val="Footer"/>
      <w:jc w:val="center"/>
    </w:pPr>
    <w:r>
      <w:t xml:space="preserve">Page </w:t>
    </w:r>
    <w:r>
      <w:fldChar w:fldCharType="begin"/>
    </w:r>
    <w:r>
      <w:instrText>PAGE</w:instrText>
    </w:r>
    <w:r>
      <w:fldChar w:fldCharType="separate"/>
    </w:r>
    <w:r w:rsidR="0017533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26B57" w14:textId="77777777" w:rsidR="00B24062" w:rsidRDefault="00B24062">
      <w:pPr>
        <w:spacing w:after="0" w:line="240" w:lineRule="auto"/>
      </w:pPr>
      <w:r>
        <w:separator/>
      </w:r>
    </w:p>
  </w:footnote>
  <w:footnote w:type="continuationSeparator" w:id="0">
    <w:p w14:paraId="26F91564" w14:textId="77777777" w:rsidR="00B24062" w:rsidRDefault="00B240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89545" w14:textId="77777777" w:rsidR="00910CE3" w:rsidRDefault="00000000">
    <w:pPr>
      <w:pStyle w:val="Header"/>
      <w:jc w:val="center"/>
    </w:pPr>
    <w:r>
      <w:rPr>
        <w:sz w:val="20"/>
      </w:rPr>
      <w:t xml:space="preserve">Food Ordering </w:t>
    </w:r>
    <w:proofErr w:type="spellStart"/>
    <w:r>
      <w:rPr>
        <w:sz w:val="20"/>
      </w:rPr>
      <w:t>Behaviour</w:t>
    </w:r>
    <w:proofErr w:type="spellEnd"/>
    <w:r>
      <w:rPr>
        <w:sz w:val="20"/>
      </w:rPr>
      <w:t xml:space="preserve"> and Consumer Trends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024251">
    <w:abstractNumId w:val="8"/>
  </w:num>
  <w:num w:numId="2" w16cid:durableId="1204708901">
    <w:abstractNumId w:val="6"/>
  </w:num>
  <w:num w:numId="3" w16cid:durableId="468669233">
    <w:abstractNumId w:val="5"/>
  </w:num>
  <w:num w:numId="4" w16cid:durableId="1494297734">
    <w:abstractNumId w:val="4"/>
  </w:num>
  <w:num w:numId="5" w16cid:durableId="1331984205">
    <w:abstractNumId w:val="7"/>
  </w:num>
  <w:num w:numId="6" w16cid:durableId="915355783">
    <w:abstractNumId w:val="3"/>
  </w:num>
  <w:num w:numId="7" w16cid:durableId="799349571">
    <w:abstractNumId w:val="2"/>
  </w:num>
  <w:num w:numId="8" w16cid:durableId="613248935">
    <w:abstractNumId w:val="1"/>
  </w:num>
  <w:num w:numId="9" w16cid:durableId="271204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9F4"/>
    <w:rsid w:val="00034616"/>
    <w:rsid w:val="0006063C"/>
    <w:rsid w:val="0015074B"/>
    <w:rsid w:val="00175339"/>
    <w:rsid w:val="002114C2"/>
    <w:rsid w:val="0029639D"/>
    <w:rsid w:val="00326F90"/>
    <w:rsid w:val="0033572E"/>
    <w:rsid w:val="00712F33"/>
    <w:rsid w:val="00910CE3"/>
    <w:rsid w:val="00AA1D8D"/>
    <w:rsid w:val="00B24062"/>
    <w:rsid w:val="00B47730"/>
    <w:rsid w:val="00CB0664"/>
    <w:rsid w:val="00D05F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ACE843"/>
  <w14:defaultImageDpi w14:val="300"/>
  <w15:docId w15:val="{896108A4-0B7D-4411-880F-9BC7E95A8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114C2"/>
    <w:rPr>
      <w:color w:val="0000FF" w:themeColor="hyperlink"/>
      <w:u w:val="single"/>
    </w:rPr>
  </w:style>
  <w:style w:type="character" w:styleId="UnresolvedMention">
    <w:name w:val="Unresolved Mention"/>
    <w:basedOn w:val="DefaultParagraphFont"/>
    <w:uiPriority w:val="99"/>
    <w:semiHidden/>
    <w:unhideWhenUsed/>
    <w:rsid w:val="002114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public.tableau.com/app/profile/sai.phani.krishna.tallam/viz/FoodOrderingBehaviourDashBoard/Dashboard1"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Sai-Phani-Krishna8/Food-Ordering-Behaviour-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19</Pages>
  <Words>2311</Words>
  <Characters>13176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SAIPHANI KRISHNA</cp:lastModifiedBy>
  <cp:revision>3</cp:revision>
  <dcterms:created xsi:type="dcterms:W3CDTF">2013-12-23T23:15:00Z</dcterms:created>
  <dcterms:modified xsi:type="dcterms:W3CDTF">2026-07-14T18:03:00Z</dcterms:modified>
  <cp:category/>
</cp:coreProperties>
</file>